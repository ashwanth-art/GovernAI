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Chatbot AI Governance Evaluation</w:t>
      </w:r>
    </w:p>
    <w:p>
      <w:pPr>
        <w:jc w:val="center"/>
      </w:pPr>
      <w:r>
        <w:rPr>
          <w:b/>
          <w:sz w:val="28"/>
        </w:rPr>
        <w:t>Backend Flow - Standard-Driven Evaluation Architecture</w:t>
      </w:r>
    </w:p>
    <w:p>
      <w:pPr>
        <w:jc w:val="center"/>
      </w:pPr>
      <w:r>
        <w:rPr>
          <w:color w:val="64748B"/>
        </w:rPr>
        <w:t>July 2026</w:t>
      </w:r>
    </w:p>
    <w:p/>
    <w:p>
      <w:pPr>
        <w:pStyle w:val="Heading1"/>
      </w:pPr>
      <w:r>
        <w:t>1. Architecture Overview</w:t>
      </w:r>
    </w:p>
    <w:p>
      <w:pPr>
        <w:pStyle w:val="Heading2"/>
      </w:pPr>
      <w:r>
        <w:t>Core Principle: Evaluation Follows Selection</w:t>
      </w:r>
    </w:p>
    <w:p>
      <w:r>
        <w:t>The system does not run a fixed checklist against every client. Instead, the user tells the system which industry they operate in and which compliance standards matter to them, and the backend evaluates the chatbot only against those standards - nothing more, nothing less.</w:t>
      </w:r>
    </w:p>
    <w:p>
      <w:r>
        <w:rPr>
          <w:b/>
        </w:rPr>
        <w:t>This is the defining characteristic of the platform: dynamic, standard-driven evaluation.</w:t>
      </w:r>
    </w:p>
    <w:p>
      <w:r>
        <w:rPr>
          <w:i/>
        </w:rPr>
        <w:t>INDUSTRY SELECTED -&gt; STANDARDS RECOMMENDED -&gt; USER PICKS 1-3 -&gt; EVALUATE ONLY THOSE -&gt; ONE REPORT PER STANDARD</w:t>
      </w:r>
    </w:p>
    <w:p>
      <w:pPr>
        <w:pStyle w:val="Heading2"/>
      </w:pPr>
      <w:r>
        <w:t>Why This Works</w:t>
      </w:r>
    </w:p>
    <w:p>
      <w:r>
        <w:t>Each compliance standard already contains its own governance, security, and risk requirements internally - there is no need to run separate, generic engines for those concepts. The evaluation engine simply loads the control pack for whichever standard was selected and tests every control inside it:</w:t>
      </w:r>
    </w:p>
    <w:p>
      <w:pPr>
        <w:pStyle w:val="ListBullet"/>
      </w:pPr>
      <w:r>
        <w:t>ISO 42001 covers AI policy, data security, and bias testing within its 38 Annex A controls</w:t>
      </w:r>
    </w:p>
    <w:p>
      <w:pPr>
        <w:pStyle w:val="ListBullet"/>
      </w:pPr>
      <w:r>
        <w:t>HIPAA covers admin safeguards, technical safeguards, and physical safeguards within its own structure</w:t>
      </w:r>
    </w:p>
    <w:p>
      <w:pPr>
        <w:pStyle w:val="ListBullet"/>
      </w:pPr>
      <w:r>
        <w:t>NYC LL144 covers auditor requirements, bias testing, and transparency disclosures</w:t>
      </w:r>
    </w:p>
    <w:p>
      <w:r>
        <w:t>Underneath these standard-specific structures, every individual control is also tagged to one of 5 common governance pillars (Trust, Security, Governance, Compliance, Data Protection) so that results stay comparable across industries and standards, and so the system can automatically detect when fixing one gap satisfies requirements in multiple standards at once. See Section 6.</w:t>
      </w:r>
    </w:p>
    <w:p>
      <w:pPr>
        <w:pStyle w:val="Heading1"/>
      </w:pPr>
      <w:r>
        <w:t>2. Complete Pipeline Flow</w:t>
      </w:r>
    </w:p>
    <w:p>
      <w:pPr>
        <w:jc w:val="center"/>
      </w:pPr>
      <w:r>
        <w:drawing>
          <wp:inline xmlns:a="http://schemas.openxmlformats.org/drawingml/2006/main" xmlns:pic="http://schemas.openxmlformats.org/drawingml/2006/picture">
            <wp:extent cx="5943600" cy="4060668"/>
            <wp:docPr id="1" name="Picture 1"/>
            <wp:cNvGraphicFramePr>
              <a:graphicFrameLocks noChangeAspect="1"/>
            </wp:cNvGraphicFramePr>
            <a:graphic>
              <a:graphicData uri="http://schemas.openxmlformats.org/drawingml/2006/picture">
                <pic:pic>
                  <pic:nvPicPr>
                    <pic:cNvPr id="0" name="backend_flow_detail.png"/>
                    <pic:cNvPicPr/>
                  </pic:nvPicPr>
                  <pic:blipFill>
                    <a:blip r:embed="rId9"/>
                    <a:stretch>
                      <a:fillRect/>
                    </a:stretch>
                  </pic:blipFill>
                  <pic:spPr>
                    <a:xfrm>
                      <a:off x="0" y="0"/>
                      <a:ext cx="5943600" cy="4060668"/>
                    </a:xfrm>
                    <a:prstGeom prst="rect"/>
                  </pic:spPr>
                </pic:pic>
              </a:graphicData>
            </a:graphic>
          </wp:inline>
        </w:drawing>
      </w:r>
    </w:p>
    <w:p/>
    <w:p>
      <w:pPr>
        <w:pStyle w:val="Heading2"/>
      </w:pPr>
      <w:r>
        <w:t>Pipeline Steps</w:t>
      </w:r>
    </w:p>
    <w:p>
      <w:r>
        <w:rPr>
          <w:b/>
        </w:rPr>
        <w:t xml:space="preserve">Step 1: Selection Screen: </w:t>
      </w:r>
      <w:r>
        <w:t>Select industry, get recommended standards pre-checked, adjust as needed, select tier, provide credentials.</w:t>
      </w:r>
    </w:p>
    <w:p>
      <w:r>
        <w:rPr>
          <w:b/>
        </w:rPr>
        <w:t xml:space="preserve">Step 2: Validate + Load: </w:t>
      </w:r>
      <w:r>
        <w:t>Validate endpoint, confirm RAG behavior, discover architecture, load control packs only for selected standards.</w:t>
      </w:r>
    </w:p>
    <w:p>
      <w:r>
        <w:rPr>
          <w:b/>
        </w:rPr>
        <w:t xml:space="preserve">Step 3: Evaluate: </w:t>
      </w:r>
      <w:r>
        <w:t>Each standard gets its own parallel engine. Controls filtered by tier. Every control pillar-tagged. OWASP runs alongside.</w:t>
      </w:r>
    </w:p>
    <w:p>
      <w:r>
        <w:rPr>
          <w:b/>
        </w:rPr>
        <w:t xml:space="preserve">Step 4: Reports: </w:t>
      </w:r>
      <w:r>
        <w:t>One report per selected standard in native format, plus cross-standard insights and a 5-pillar radar summary.</w:t>
      </w:r>
    </w:p>
    <w:p>
      <w:pPr>
        <w:pStyle w:val="Heading1"/>
      </w:pPr>
      <w:r>
        <w:t>3. Dynamic Standard Selection - The Core Differentiator</w:t>
      </w:r>
    </w:p>
    <w:p>
      <w:r>
        <w:t>Selecting the right standards is the single most important decision a user makes, and the platform is built around making that decision easy and defensible.</w:t>
      </w:r>
    </w:p>
    <w:p>
      <w:pPr>
        <w:pStyle w:val="Heading2"/>
      </w:pPr>
      <w:r>
        <w:t>How It Works</w:t>
      </w:r>
    </w:p>
    <w:p>
      <w:pPr>
        <w:pStyle w:val="ListNumber"/>
      </w:pPr>
      <w:r>
        <w:t>User selects industry (e.g. Healthcare, Finance, HR/Recruitment, Education, Autonomous Vehicles, etc.)</w:t>
      </w:r>
    </w:p>
    <w:p>
      <w:pPr>
        <w:pStyle w:val="ListNumber"/>
      </w:pPr>
      <w:r>
        <w:t>System looks up the industry-to-standard mapping and pre-selects the 2-3 most popular, most relevant standards</w:t>
      </w:r>
    </w:p>
    <w:p>
      <w:pPr>
        <w:pStyle w:val="ListNumber"/>
      </w:pPr>
      <w:r>
        <w:t>Each recommended standard shows why it's recommended - mandatory/legal, certifiable/business-trust, or methodological/best-practice</w:t>
      </w:r>
    </w:p>
    <w:p>
      <w:pPr>
        <w:pStyle w:val="ListNumber"/>
      </w:pPr>
      <w:r>
        <w:t>User can add or remove standards from the list, or search for additional ones</w:t>
      </w:r>
    </w:p>
    <w:p>
      <w:pPr>
        <w:pStyle w:val="ListNumber"/>
      </w:pPr>
      <w:r>
        <w:t>The evaluation engine loads exactly those control packs - no more, no less</w:t>
      </w:r>
    </w:p>
    <w:p>
      <w:pPr>
        <w:pStyle w:val="ListNumber"/>
      </w:pPr>
      <w:r>
        <w:t>Reports come back in the native format of each selected standard, plus a cross-standard insights view</w:t>
      </w:r>
    </w:p>
    <w:p>
      <w:pPr>
        <w:pStyle w:val="Heading2"/>
      </w:pPr>
      <w:r>
        <w:t>Why This Is the Selling Point</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Benefit</w:t>
            </w:r>
          </w:p>
        </w:tc>
        <w:tc>
          <w:tcPr>
            <w:tcW w:type="dxa" w:w="4320"/>
          </w:tcPr>
          <w:p>
            <w:r>
              <w:t>What It Means in Practice</w:t>
            </w:r>
          </w:p>
        </w:tc>
      </w:tr>
      <w:tr>
        <w:tc>
          <w:tcPr>
            <w:tcW w:type="dxa" w:w="4320"/>
          </w:tcPr>
          <w:p>
            <w:r>
              <w:t>Relevance over volume</w:t>
            </w:r>
          </w:p>
        </w:tc>
        <w:tc>
          <w:tcPr>
            <w:tcW w:type="dxa" w:w="4320"/>
          </w:tcPr>
          <w:p>
            <w:r>
              <w:t>No generic 34-control checklist for every client. A healthcare client is tested against HIPAA, not manufacturing rules</w:t>
            </w:r>
          </w:p>
        </w:tc>
      </w:tr>
      <w:tr>
        <w:tc>
          <w:tcPr>
            <w:tcW w:type="dxa" w:w="4320"/>
          </w:tcPr>
          <w:p>
            <w:r>
              <w:t>Audit-ready output</w:t>
            </w:r>
          </w:p>
        </w:tc>
        <w:tc>
          <w:tcPr>
            <w:tcW w:type="dxa" w:w="4320"/>
          </w:tcPr>
          <w:p>
            <w:r>
              <w:t>Each report matches the exact structure an auditor or regulator expects - not a generic scorecard</w:t>
            </w:r>
          </w:p>
        </w:tc>
      </w:tr>
      <w:tr>
        <w:tc>
          <w:tcPr>
            <w:tcW w:type="dxa" w:w="4320"/>
          </w:tcPr>
          <w:p>
            <w:r>
              <w:t>Extensible without re-engineering</w:t>
            </w:r>
          </w:p>
        </w:tc>
        <w:tc>
          <w:tcPr>
            <w:tcW w:type="dxa" w:w="4320"/>
          </w:tcPr>
          <w:p>
            <w:r>
              <w:t>A new regulation passes? Add one YAML control pack - it appears as a selectable standard immediately</w:t>
            </w:r>
          </w:p>
        </w:tc>
      </w:tr>
      <w:tr>
        <w:tc>
          <w:tcPr>
            <w:tcW w:type="dxa" w:w="4320"/>
          </w:tcPr>
          <w:p>
            <w:r>
              <w:t>Combines legal + business needs</w:t>
            </w:r>
          </w:p>
        </w:tc>
        <w:tc>
          <w:tcPr>
            <w:tcW w:type="dxa" w:w="4320"/>
          </w:tcPr>
          <w:p>
            <w:r>
              <w:t>Users are guided to pick one mandatory + one certifiable standard, covering legal risk and business credibility</w:t>
            </w:r>
          </w:p>
        </w:tc>
      </w:tr>
      <w:tr>
        <w:tc>
          <w:tcPr>
            <w:tcW w:type="dxa" w:w="4320"/>
          </w:tcPr>
          <w:p>
            <w:r>
              <w:t>Cross-standard efficiency</w:t>
            </w:r>
          </w:p>
        </w:tc>
        <w:tc>
          <w:tcPr>
            <w:tcW w:type="dxa" w:w="4320"/>
          </w:tcPr>
          <w:p>
            <w:r>
              <w:t>Pillar-tagging automatically finds gaps affecting multiple standards, avoiding duplicated remediation effort</w:t>
            </w:r>
          </w:p>
        </w:tc>
      </w:tr>
    </w:tbl>
    <w:p>
      <w:pPr>
        <w:pStyle w:val="Heading1"/>
      </w:pPr>
      <w:r>
        <w:t>4. Industry-Based Standard Recommendations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Industry</w:t>
            </w:r>
          </w:p>
        </w:tc>
        <w:tc>
          <w:tcPr>
            <w:tcW w:type="dxa" w:w="2160"/>
          </w:tcPr>
          <w:p>
            <w:r>
              <w:t>Standard 1</w:t>
            </w:r>
          </w:p>
        </w:tc>
        <w:tc>
          <w:tcPr>
            <w:tcW w:type="dxa" w:w="2160"/>
          </w:tcPr>
          <w:p>
            <w:r>
              <w:t>Standard 2</w:t>
            </w:r>
          </w:p>
        </w:tc>
        <w:tc>
          <w:tcPr>
            <w:tcW w:type="dxa" w:w="2160"/>
          </w:tcPr>
          <w:p>
            <w:r>
              <w:t>Standard 3</w:t>
            </w:r>
          </w:p>
        </w:tc>
      </w:tr>
      <w:tr>
        <w:tc>
          <w:tcPr>
            <w:tcW w:type="dxa" w:w="2160"/>
          </w:tcPr>
          <w:p>
            <w:r>
              <w:t>Healthcare</w:t>
            </w:r>
          </w:p>
        </w:tc>
        <w:tc>
          <w:tcPr>
            <w:tcW w:type="dxa" w:w="2160"/>
          </w:tcPr>
          <w:p>
            <w:r>
              <w:t>HIPAA (mandatory)</w:t>
            </w:r>
          </w:p>
        </w:tc>
        <w:tc>
          <w:tcPr>
            <w:tcW w:type="dxa" w:w="2160"/>
          </w:tcPr>
          <w:p>
            <w:r>
              <w:t>ISO 42001</w:t>
            </w:r>
          </w:p>
        </w:tc>
        <w:tc>
          <w:tcPr>
            <w:tcW w:type="dxa" w:w="2160"/>
          </w:tcPr>
          <w:p>
            <w:r>
              <w:t>NIST AI RMF</w:t>
            </w:r>
          </w:p>
        </w:tc>
      </w:tr>
      <w:tr>
        <w:tc>
          <w:tcPr>
            <w:tcW w:type="dxa" w:w="2160"/>
          </w:tcPr>
          <w:p>
            <w:r>
              <w:t>Finance/Banking</w:t>
            </w:r>
          </w:p>
        </w:tc>
        <w:tc>
          <w:tcPr>
            <w:tcW w:type="dxa" w:w="2160"/>
          </w:tcPr>
          <w:p>
            <w:r>
              <w:t>MAS AI / SR 11-7</w:t>
            </w:r>
          </w:p>
        </w:tc>
        <w:tc>
          <w:tcPr>
            <w:tcW w:type="dxa" w:w="2160"/>
          </w:tcPr>
          <w:p>
            <w:r>
              <w:t>SOC 2 Type II</w:t>
            </w:r>
          </w:p>
        </w:tc>
        <w:tc>
          <w:tcPr>
            <w:tcW w:type="dxa" w:w="2160"/>
          </w:tcPr>
          <w:p>
            <w:r>
              <w:t>ISO 42001</w:t>
            </w:r>
          </w:p>
        </w:tc>
      </w:tr>
      <w:tr>
        <w:tc>
          <w:tcPr>
            <w:tcW w:type="dxa" w:w="2160"/>
          </w:tcPr>
          <w:p>
            <w:r>
              <w:t>Insurance</w:t>
            </w:r>
          </w:p>
        </w:tc>
        <w:tc>
          <w:tcPr>
            <w:tcW w:type="dxa" w:w="2160"/>
          </w:tcPr>
          <w:p>
            <w:r>
              <w:t>NAIC Model Bulletin</w:t>
            </w:r>
          </w:p>
        </w:tc>
        <w:tc>
          <w:tcPr>
            <w:tcW w:type="dxa" w:w="2160"/>
          </w:tcPr>
          <w:p>
            <w:r>
              <w:t>ISO 42001</w:t>
            </w:r>
          </w:p>
        </w:tc>
        <w:tc>
          <w:tcPr>
            <w:tcW w:type="dxa" w:w="2160"/>
          </w:tcPr>
          <w:p>
            <w:r>
              <w:t>EU AI Act</w:t>
            </w:r>
          </w:p>
        </w:tc>
      </w:tr>
      <w:tr>
        <w:tc>
          <w:tcPr>
            <w:tcW w:type="dxa" w:w="2160"/>
          </w:tcPr>
          <w:p>
            <w:r>
              <w:t>HR/Recruitment</w:t>
            </w:r>
          </w:p>
        </w:tc>
        <w:tc>
          <w:tcPr>
            <w:tcW w:type="dxa" w:w="2160"/>
          </w:tcPr>
          <w:p>
            <w:r>
              <w:t>NYC LL144 (mandatory)</w:t>
            </w:r>
          </w:p>
        </w:tc>
        <w:tc>
          <w:tcPr>
            <w:tcW w:type="dxa" w:w="2160"/>
          </w:tcPr>
          <w:p>
            <w:r>
              <w:t>Colorado AI Act</w:t>
            </w:r>
          </w:p>
        </w:tc>
        <w:tc>
          <w:tcPr>
            <w:tcW w:type="dxa" w:w="2160"/>
          </w:tcPr>
          <w:p>
            <w:r>
              <w:t>EU AI Act</w:t>
            </w:r>
          </w:p>
        </w:tc>
      </w:tr>
      <w:tr>
        <w:tc>
          <w:tcPr>
            <w:tcW w:type="dxa" w:w="2160"/>
          </w:tcPr>
          <w:p>
            <w:r>
              <w:t>Education</w:t>
            </w:r>
          </w:p>
        </w:tc>
        <w:tc>
          <w:tcPr>
            <w:tcW w:type="dxa" w:w="2160"/>
          </w:tcPr>
          <w:p>
            <w:r>
              <w:t>FERPA</w:t>
            </w:r>
          </w:p>
        </w:tc>
        <w:tc>
          <w:tcPr>
            <w:tcW w:type="dxa" w:w="2160"/>
          </w:tcPr>
          <w:p>
            <w:r>
              <w:t>NIST AI RMF</w:t>
            </w:r>
          </w:p>
        </w:tc>
        <w:tc>
          <w:tcPr>
            <w:tcW w:type="dxa" w:w="2160"/>
          </w:tcPr>
          <w:p>
            <w:r>
              <w:t>ISO 42001</w:t>
            </w:r>
          </w:p>
        </w:tc>
      </w:tr>
      <w:tr>
        <w:tc>
          <w:tcPr>
            <w:tcW w:type="dxa" w:w="2160"/>
          </w:tcPr>
          <w:p>
            <w:r>
              <w:t>Autonomous Vehicles</w:t>
            </w:r>
          </w:p>
        </w:tc>
        <w:tc>
          <w:tcPr>
            <w:tcW w:type="dxa" w:w="2160"/>
          </w:tcPr>
          <w:p>
            <w:r>
              <w:t>UNECE ADS Reg</w:t>
            </w:r>
          </w:p>
        </w:tc>
        <w:tc>
          <w:tcPr>
            <w:tcW w:type="dxa" w:w="2160"/>
          </w:tcPr>
          <w:p>
            <w:r>
              <w:t>ISO 21448 (SOTIF)</w:t>
            </w:r>
          </w:p>
        </w:tc>
        <w:tc>
          <w:tcPr>
            <w:tcW w:type="dxa" w:w="2160"/>
          </w:tcPr>
          <w:p>
            <w:r>
              <w:t>UK AV Act 2024</w:t>
            </w:r>
          </w:p>
        </w:tc>
      </w:tr>
      <w:tr>
        <w:tc>
          <w:tcPr>
            <w:tcW w:type="dxa" w:w="2160"/>
          </w:tcPr>
          <w:p>
            <w:r>
              <w:t>Legal/Judiciary</w:t>
            </w:r>
          </w:p>
        </w:tc>
        <w:tc>
          <w:tcPr>
            <w:tcW w:type="dxa" w:w="2160"/>
          </w:tcPr>
          <w:p>
            <w:r>
              <w:t>CEPEJ Charter</w:t>
            </w:r>
          </w:p>
        </w:tc>
        <w:tc>
          <w:tcPr>
            <w:tcW w:type="dxa" w:w="2160"/>
          </w:tcPr>
          <w:p>
            <w:r>
              <w:t>EU AI Act</w:t>
            </w:r>
          </w:p>
        </w:tc>
        <w:tc>
          <w:tcPr>
            <w:tcW w:type="dxa" w:w="2160"/>
          </w:tcPr>
          <w:p>
            <w:r>
              <w:t>Canada AIA</w:t>
            </w:r>
          </w:p>
        </w:tc>
      </w:tr>
      <w:tr>
        <w:tc>
          <w:tcPr>
            <w:tcW w:type="dxa" w:w="2160"/>
          </w:tcPr>
          <w:p>
            <w:r>
              <w:t>Manufacturing</w:t>
            </w:r>
          </w:p>
        </w:tc>
        <w:tc>
          <w:tcPr>
            <w:tcW w:type="dxa" w:w="2160"/>
          </w:tcPr>
          <w:p>
            <w:r>
              <w:t>EU Machinery Reg</w:t>
            </w:r>
          </w:p>
        </w:tc>
        <w:tc>
          <w:tcPr>
            <w:tcW w:type="dxa" w:w="2160"/>
          </w:tcPr>
          <w:p>
            <w:r>
              <w:t>IEC 62443</w:t>
            </w:r>
          </w:p>
        </w:tc>
        <w:tc>
          <w:tcPr>
            <w:tcW w:type="dxa" w:w="2160"/>
          </w:tcPr>
          <w:p>
            <w:r>
              <w:t>ISO 13849</w:t>
            </w:r>
          </w:p>
        </w:tc>
      </w:tr>
      <w:tr>
        <w:tc>
          <w:tcPr>
            <w:tcW w:type="dxa" w:w="2160"/>
          </w:tcPr>
          <w:p>
            <w:r>
              <w:t>Media/Content</w:t>
            </w:r>
          </w:p>
        </w:tc>
        <w:tc>
          <w:tcPr>
            <w:tcW w:type="dxa" w:w="2160"/>
          </w:tcPr>
          <w:p>
            <w:r>
              <w:t>China Deep Synthesis</w:t>
            </w:r>
          </w:p>
        </w:tc>
        <w:tc>
          <w:tcPr>
            <w:tcW w:type="dxa" w:w="2160"/>
          </w:tcPr>
          <w:p>
            <w:r>
              <w:t>C2PA Standard</w:t>
            </w:r>
          </w:p>
        </w:tc>
        <w:tc>
          <w:tcPr>
            <w:tcW w:type="dxa" w:w="2160"/>
          </w:tcPr>
          <w:p>
            <w:r>
              <w:t>EU AI Act</w:t>
            </w:r>
          </w:p>
        </w:tc>
      </w:tr>
      <w:tr>
        <w:tc>
          <w:tcPr>
            <w:tcW w:type="dxa" w:w="2160"/>
          </w:tcPr>
          <w:p>
            <w:r>
              <w:t>Government</w:t>
            </w:r>
          </w:p>
        </w:tc>
        <w:tc>
          <w:tcPr>
            <w:tcW w:type="dxa" w:w="2160"/>
          </w:tcPr>
          <w:p>
            <w:r>
              <w:t>US OMB M-24-10</w:t>
            </w:r>
          </w:p>
        </w:tc>
        <w:tc>
          <w:tcPr>
            <w:tcW w:type="dxa" w:w="2160"/>
          </w:tcPr>
          <w:p>
            <w:r>
              <w:t>Canada AIA</w:t>
            </w:r>
          </w:p>
        </w:tc>
        <w:tc>
          <w:tcPr>
            <w:tcW w:type="dxa" w:w="2160"/>
          </w:tcPr>
          <w:p>
            <w:r>
              <w:t>Netherlands IAMA</w:t>
            </w:r>
          </w:p>
        </w:tc>
      </w:tr>
    </w:tbl>
    <w:p/>
    <w:p>
      <w:pPr>
        <w:pStyle w:val="Heading2"/>
      </w:pPr>
      <w:r>
        <w:t>Why Multiple Standards?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Type</w:t>
            </w:r>
          </w:p>
        </w:tc>
        <w:tc>
          <w:tcPr>
            <w:tcW w:type="dxa" w:w="2880"/>
          </w:tcPr>
          <w:p>
            <w:r>
              <w:t>What It Does</w:t>
            </w:r>
          </w:p>
        </w:tc>
        <w:tc>
          <w:tcPr>
            <w:tcW w:type="dxa" w:w="2880"/>
          </w:tcPr>
          <w:p>
            <w:r>
              <w:t>Example</w:t>
            </w:r>
          </w:p>
        </w:tc>
      </w:tr>
      <w:tr>
        <w:tc>
          <w:tcPr>
            <w:tcW w:type="dxa" w:w="2880"/>
          </w:tcPr>
          <w:p>
            <w:r>
              <w:t>Mandatory/Regulatory</w:t>
            </w:r>
          </w:p>
        </w:tc>
        <w:tc>
          <w:tcPr>
            <w:tcW w:type="dxa" w:w="2880"/>
          </w:tcPr>
          <w:p>
            <w:r>
              <w:t>Legal requirement</w:t>
            </w:r>
          </w:p>
        </w:tc>
        <w:tc>
          <w:tcPr>
            <w:tcW w:type="dxa" w:w="2880"/>
          </w:tcPr>
          <w:p>
            <w:r>
              <w:t>HIPAA, NYC LL144, EU AI Act</w:t>
            </w:r>
          </w:p>
        </w:tc>
      </w:tr>
      <w:tr>
        <w:tc>
          <w:tcPr>
            <w:tcW w:type="dxa" w:w="2880"/>
          </w:tcPr>
          <w:p>
            <w:r>
              <w:t>Certifiable</w:t>
            </w:r>
          </w:p>
        </w:tc>
        <w:tc>
          <w:tcPr>
            <w:tcW w:type="dxa" w:w="2880"/>
          </w:tcPr>
          <w:p>
            <w:r>
              <w:t>Get a certificate for clients</w:t>
            </w:r>
          </w:p>
        </w:tc>
        <w:tc>
          <w:tcPr>
            <w:tcW w:type="dxa" w:w="2880"/>
          </w:tcPr>
          <w:p>
            <w:r>
              <w:t>ISO 42001, SOC 2</w:t>
            </w:r>
          </w:p>
        </w:tc>
      </w:tr>
      <w:tr>
        <w:tc>
          <w:tcPr>
            <w:tcW w:type="dxa" w:w="2880"/>
          </w:tcPr>
          <w:p>
            <w:r>
              <w:t>Methodological</w:t>
            </w:r>
          </w:p>
        </w:tc>
        <w:tc>
          <w:tcPr>
            <w:tcW w:type="dxa" w:w="2880"/>
          </w:tcPr>
          <w:p>
            <w:r>
              <w:t>Best-practice guidance</w:t>
            </w:r>
          </w:p>
        </w:tc>
        <w:tc>
          <w:tcPr>
            <w:tcW w:type="dxa" w:w="2880"/>
          </w:tcPr>
          <w:p>
            <w:r>
              <w:t>NIST AI RMF, CEPEJ Charter</w:t>
            </w:r>
          </w:p>
        </w:tc>
      </w:tr>
    </w:tbl>
    <w:p>
      <w:r>
        <w:t>Most organizations need two: one mandatory (legal) and one certifiable (business trust). The third standard is optional for comprehensive coverage.</w:t>
      </w:r>
    </w:p>
    <w:p>
      <w:pPr>
        <w:pStyle w:val="Heading1"/>
      </w:pPr>
      <w:r>
        <w:t>5. Three-Tier Access Model</w:t>
      </w:r>
    </w:p>
    <w:p>
      <w:r>
        <w:t>The tier determines how many controls within each standard can actually be tested.</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Access Level</w:t>
            </w:r>
          </w:p>
        </w:tc>
        <w:tc>
          <w:tcPr>
            <w:tcW w:type="dxa" w:w="2160"/>
          </w:tcPr>
          <w:p>
            <w:r>
              <w:t>What You Provide</w:t>
            </w:r>
          </w:p>
        </w:tc>
        <w:tc>
          <w:tcPr>
            <w:tcW w:type="dxa" w:w="2160"/>
          </w:tcPr>
          <w:p>
            <w:r>
              <w:t>Coverage</w:t>
            </w:r>
          </w:p>
        </w:tc>
      </w:tr>
      <w:tr>
        <w:tc>
          <w:tcPr>
            <w:tcW w:type="dxa" w:w="2160"/>
          </w:tcPr>
          <w:p>
            <w:r>
              <w:t>Tier 1</w:t>
            </w:r>
          </w:p>
        </w:tc>
        <w:tc>
          <w:tcPr>
            <w:tcW w:type="dxa" w:w="2160"/>
          </w:tcPr>
          <w:p>
            <w:r>
              <w:t>API Only</w:t>
            </w:r>
          </w:p>
        </w:tc>
        <w:tc>
          <w:tcPr>
            <w:tcW w:type="dxa" w:w="2160"/>
          </w:tcPr>
          <w:p>
            <w:r>
              <w:t>Chatbot endpoint + API key</w:t>
            </w:r>
          </w:p>
        </w:tc>
        <w:tc>
          <w:tcPr>
            <w:tcW w:type="dxa" w:w="2160"/>
          </w:tcPr>
          <w:p>
            <w:r>
              <w:t>~55-60%</w:t>
            </w:r>
          </w:p>
        </w:tc>
      </w:tr>
      <w:tr>
        <w:tc>
          <w:tcPr>
            <w:tcW w:type="dxa" w:w="2160"/>
          </w:tcPr>
          <w:p>
            <w:r>
              <w:t>Tier 2</w:t>
            </w:r>
          </w:p>
        </w:tc>
        <w:tc>
          <w:tcPr>
            <w:tcW w:type="dxa" w:w="2160"/>
          </w:tcPr>
          <w:p>
            <w:r>
              <w:t>API + Infrastructure</w:t>
            </w:r>
          </w:p>
        </w:tc>
        <w:tc>
          <w:tcPr>
            <w:tcW w:type="dxa" w:w="2160"/>
          </w:tcPr>
          <w:p>
            <w:r>
              <w:t>+ Cloud API keys, monitoring, CI/CD</w:t>
            </w:r>
          </w:p>
        </w:tc>
        <w:tc>
          <w:tcPr>
            <w:tcW w:type="dxa" w:w="2160"/>
          </w:tcPr>
          <w:p>
            <w:r>
              <w:t>~80-85%</w:t>
            </w:r>
          </w:p>
        </w:tc>
      </w:tr>
      <w:tr>
        <w:tc>
          <w:tcPr>
            <w:tcW w:type="dxa" w:w="2160"/>
          </w:tcPr>
          <w:p>
            <w:r>
              <w:t>Tier 3</w:t>
            </w:r>
          </w:p>
        </w:tc>
        <w:tc>
          <w:tcPr>
            <w:tcW w:type="dxa" w:w="2160"/>
          </w:tcPr>
          <w:p>
            <w:r>
              <w:t>Full Source + Staging</w:t>
            </w:r>
          </w:p>
        </w:tc>
        <w:tc>
          <w:tcPr>
            <w:tcW w:type="dxa" w:w="2160"/>
          </w:tcPr>
          <w:p>
            <w:r>
              <w:t>+ Source repo, staging env, model registry</w:t>
            </w:r>
          </w:p>
        </w:tc>
        <w:tc>
          <w:tcPr>
            <w:tcW w:type="dxa" w:w="2160"/>
          </w:tcPr>
          <w:p>
            <w:r>
              <w:t>100%</w:t>
            </w:r>
          </w:p>
        </w:tc>
      </w:tr>
    </w:tbl>
    <w:p/>
    <w:p>
      <w:pPr>
        <w:pStyle w:val="Heading2"/>
      </w:pPr>
      <w:r>
        <w:t>What Each Tier Unlocks</w:t>
      </w:r>
    </w:p>
    <w:p>
      <w:pPr>
        <w:pStyle w:val="Heading3"/>
      </w:pPr>
      <w:r>
        <w:t>Tier 1 (Black-Box):</w:t>
      </w:r>
    </w:p>
    <w:p>
      <w:pPr>
        <w:pStyle w:val="ListBullet"/>
      </w:pPr>
      <w:r>
        <w:t>Prompt injection testing</w:t>
      </w:r>
    </w:p>
    <w:p>
      <w:pPr>
        <w:pStyle w:val="ListBullet"/>
      </w:pPr>
      <w:r>
        <w:t>Data leakage probes</w:t>
      </w:r>
    </w:p>
    <w:p>
      <w:pPr>
        <w:pStyle w:val="ListBullet"/>
      </w:pPr>
      <w:r>
        <w:t>Output filtering checks</w:t>
      </w:r>
    </w:p>
    <w:p>
      <w:pPr>
        <w:pStyle w:val="ListBullet"/>
      </w:pPr>
      <w:r>
        <w:t>Response consistency analysis</w:t>
      </w:r>
    </w:p>
    <w:p>
      <w:pPr>
        <w:pStyle w:val="ListBullet"/>
      </w:pPr>
      <w:r>
        <w:t>Hallucination detection</w:t>
      </w:r>
    </w:p>
    <w:p>
      <w:pPr>
        <w:pStyle w:val="ListBullet"/>
      </w:pPr>
      <w:r>
        <w:t>Self-reported compliance questionnaire probes</w:t>
      </w:r>
    </w:p>
    <w:p>
      <w:pPr>
        <w:pStyle w:val="Heading3"/>
      </w:pPr>
      <w:r>
        <w:t>Tier 2 (adds Gray-Box):</w:t>
      </w:r>
    </w:p>
    <w:p>
      <w:pPr>
        <w:pStyle w:val="ListBullet"/>
      </w:pPr>
      <w:r>
        <w:t>Cloud configuration audit (AWS/GCP/Azure APIs)</w:t>
      </w:r>
    </w:p>
    <w:p>
      <w:pPr>
        <w:pStyle w:val="ListBullet"/>
      </w:pPr>
      <w:r>
        <w:t>Monitoring and logging verification</w:t>
      </w:r>
    </w:p>
    <w:p>
      <w:pPr>
        <w:pStyle w:val="ListBullet"/>
      </w:pPr>
      <w:r>
        <w:t>CI/CD pipeline security checks</w:t>
      </w:r>
    </w:p>
    <w:p>
      <w:pPr>
        <w:pStyle w:val="ListBullet"/>
      </w:pPr>
      <w:r>
        <w:t>Access control configuration review</w:t>
      </w:r>
    </w:p>
    <w:p>
      <w:pPr>
        <w:pStyle w:val="ListBullet"/>
      </w:pPr>
      <w:r>
        <w:t>Encryption verification</w:t>
      </w:r>
    </w:p>
    <w:p>
      <w:pPr>
        <w:pStyle w:val="ListBullet"/>
      </w:pPr>
      <w:r>
        <w:t>Network isolation checks</w:t>
      </w:r>
    </w:p>
    <w:p>
      <w:pPr>
        <w:pStyle w:val="Heading3"/>
      </w:pPr>
      <w:r>
        <w:t>Tier 3 (adds White-Box):</w:t>
      </w:r>
    </w:p>
    <w:p>
      <w:pPr>
        <w:pStyle w:val="ListBullet"/>
      </w:pPr>
      <w:r>
        <w:t>Source code review</w:t>
      </w:r>
    </w:p>
    <w:p>
      <w:pPr>
        <w:pStyle w:val="ListBullet"/>
      </w:pPr>
      <w:r>
        <w:t>Model card verification</w:t>
      </w:r>
    </w:p>
    <w:p>
      <w:pPr>
        <w:pStyle w:val="ListBullet"/>
      </w:pPr>
      <w:r>
        <w:t>Training data audit</w:t>
      </w:r>
    </w:p>
    <w:p>
      <w:pPr>
        <w:pStyle w:val="ListBullet"/>
      </w:pPr>
      <w:r>
        <w:t>Vector DB content scanning</w:t>
      </w:r>
    </w:p>
    <w:p>
      <w:pPr>
        <w:pStyle w:val="ListBullet"/>
      </w:pPr>
      <w:r>
        <w:t>Staging environment penetration testing</w:t>
      </w:r>
    </w:p>
    <w:p>
      <w:pPr>
        <w:pStyle w:val="ListBullet"/>
      </w:pPr>
      <w:r>
        <w:t>Full dependency vulnerability scan</w:t>
      </w:r>
    </w:p>
    <w:p>
      <w:pPr>
        <w:pStyle w:val="Heading2"/>
      </w:pPr>
      <w:r>
        <w:t>Tier Coverage by Standard</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Standard</w:t>
            </w:r>
          </w:p>
        </w:tc>
        <w:tc>
          <w:tcPr>
            <w:tcW w:type="dxa" w:w="2160"/>
          </w:tcPr>
          <w:p>
            <w:r>
              <w:t>Tier 1</w:t>
            </w:r>
          </w:p>
        </w:tc>
        <w:tc>
          <w:tcPr>
            <w:tcW w:type="dxa" w:w="2160"/>
          </w:tcPr>
          <w:p>
            <w:r>
              <w:t>Tier 2</w:t>
            </w:r>
          </w:p>
        </w:tc>
        <w:tc>
          <w:tcPr>
            <w:tcW w:type="dxa" w:w="2160"/>
          </w:tcPr>
          <w:p>
            <w:r>
              <w:t>Tier 3</w:t>
            </w:r>
          </w:p>
        </w:tc>
      </w:tr>
      <w:tr>
        <w:tc>
          <w:tcPr>
            <w:tcW w:type="dxa" w:w="2160"/>
          </w:tcPr>
          <w:p>
            <w:r>
              <w:t>HIPAA</w:t>
            </w:r>
          </w:p>
        </w:tc>
        <w:tc>
          <w:tcPr>
            <w:tcW w:type="dxa" w:w="2160"/>
          </w:tcPr>
          <w:p>
            <w:r>
              <w:t>7/12 controls</w:t>
            </w:r>
          </w:p>
        </w:tc>
        <w:tc>
          <w:tcPr>
            <w:tcW w:type="dxa" w:w="2160"/>
          </w:tcPr>
          <w:p>
            <w:r>
              <w:t>10/12</w:t>
            </w:r>
          </w:p>
        </w:tc>
        <w:tc>
          <w:tcPr>
            <w:tcW w:type="dxa" w:w="2160"/>
          </w:tcPr>
          <w:p>
            <w:r>
              <w:t>12/12</w:t>
            </w:r>
          </w:p>
        </w:tc>
      </w:tr>
      <w:tr>
        <w:tc>
          <w:tcPr>
            <w:tcW w:type="dxa" w:w="2160"/>
          </w:tcPr>
          <w:p>
            <w:r>
              <w:t>ISO 42001</w:t>
            </w:r>
          </w:p>
        </w:tc>
        <w:tc>
          <w:tcPr>
            <w:tcW w:type="dxa" w:w="2160"/>
          </w:tcPr>
          <w:p>
            <w:r>
              <w:t>22/38 controls</w:t>
            </w:r>
          </w:p>
        </w:tc>
        <w:tc>
          <w:tcPr>
            <w:tcW w:type="dxa" w:w="2160"/>
          </w:tcPr>
          <w:p>
            <w:r>
              <w:t>32/38</w:t>
            </w:r>
          </w:p>
        </w:tc>
        <w:tc>
          <w:tcPr>
            <w:tcW w:type="dxa" w:w="2160"/>
          </w:tcPr>
          <w:p>
            <w:r>
              <w:t>38/38</w:t>
            </w:r>
          </w:p>
        </w:tc>
      </w:tr>
      <w:tr>
        <w:tc>
          <w:tcPr>
            <w:tcW w:type="dxa" w:w="2160"/>
          </w:tcPr>
          <w:p>
            <w:r>
              <w:t>NIST AI RMF</w:t>
            </w:r>
          </w:p>
        </w:tc>
        <w:tc>
          <w:tcPr>
            <w:tcW w:type="dxa" w:w="2160"/>
          </w:tcPr>
          <w:p>
            <w:r>
              <w:t>15/27 controls</w:t>
            </w:r>
          </w:p>
        </w:tc>
        <w:tc>
          <w:tcPr>
            <w:tcW w:type="dxa" w:w="2160"/>
          </w:tcPr>
          <w:p>
            <w:r>
              <w:t>23/27</w:t>
            </w:r>
          </w:p>
        </w:tc>
        <w:tc>
          <w:tcPr>
            <w:tcW w:type="dxa" w:w="2160"/>
          </w:tcPr>
          <w:p>
            <w:r>
              <w:t>27/27</w:t>
            </w:r>
          </w:p>
        </w:tc>
      </w:tr>
      <w:tr>
        <w:tc>
          <w:tcPr>
            <w:tcW w:type="dxa" w:w="2160"/>
          </w:tcPr>
          <w:p>
            <w:r>
              <w:t>EU AI Act</w:t>
            </w:r>
          </w:p>
        </w:tc>
        <w:tc>
          <w:tcPr>
            <w:tcW w:type="dxa" w:w="2160"/>
          </w:tcPr>
          <w:p>
            <w:r>
              <w:t>12/22 controls</w:t>
            </w:r>
          </w:p>
        </w:tc>
        <w:tc>
          <w:tcPr>
            <w:tcW w:type="dxa" w:w="2160"/>
          </w:tcPr>
          <w:p>
            <w:r>
              <w:t>18/22</w:t>
            </w:r>
          </w:p>
        </w:tc>
        <w:tc>
          <w:tcPr>
            <w:tcW w:type="dxa" w:w="2160"/>
          </w:tcPr>
          <w:p>
            <w:r>
              <w:t>22/22</w:t>
            </w:r>
          </w:p>
        </w:tc>
      </w:tr>
      <w:tr>
        <w:tc>
          <w:tcPr>
            <w:tcW w:type="dxa" w:w="2160"/>
          </w:tcPr>
          <w:p>
            <w:r>
              <w:t>SOC 2 Type II</w:t>
            </w:r>
          </w:p>
        </w:tc>
        <w:tc>
          <w:tcPr>
            <w:tcW w:type="dxa" w:w="2160"/>
          </w:tcPr>
          <w:p>
            <w:r>
              <w:t>8/17 controls</w:t>
            </w:r>
          </w:p>
        </w:tc>
        <w:tc>
          <w:tcPr>
            <w:tcW w:type="dxa" w:w="2160"/>
          </w:tcPr>
          <w:p>
            <w:r>
              <w:t>15/17</w:t>
            </w:r>
          </w:p>
        </w:tc>
        <w:tc>
          <w:tcPr>
            <w:tcW w:type="dxa" w:w="2160"/>
          </w:tcPr>
          <w:p>
            <w:r>
              <w:t>17/17</w:t>
            </w:r>
          </w:p>
        </w:tc>
      </w:tr>
      <w:tr>
        <w:tc>
          <w:tcPr>
            <w:tcW w:type="dxa" w:w="2160"/>
          </w:tcPr>
          <w:p>
            <w:r>
              <w:t>NYC LL144</w:t>
            </w:r>
          </w:p>
        </w:tc>
        <w:tc>
          <w:tcPr>
            <w:tcW w:type="dxa" w:w="2160"/>
          </w:tcPr>
          <w:p>
            <w:r>
              <w:t>6/8 controls</w:t>
            </w:r>
          </w:p>
        </w:tc>
        <w:tc>
          <w:tcPr>
            <w:tcW w:type="dxa" w:w="2160"/>
          </w:tcPr>
          <w:p>
            <w:r>
              <w:t>7/8</w:t>
            </w:r>
          </w:p>
        </w:tc>
        <w:tc>
          <w:tcPr>
            <w:tcW w:type="dxa" w:w="2160"/>
          </w:tcPr>
          <w:p>
            <w:r>
              <w:t>8/8</w:t>
            </w:r>
          </w:p>
        </w:tc>
      </w:tr>
    </w:tbl>
    <w:p>
      <w:r>
        <w:t>Controls that cannot be tested at the current tier are marked "Not Assessed - requires Tier X" with confidence scored at 0.</w:t>
      </w:r>
    </w:p>
    <w:p>
      <w:pPr>
        <w:pStyle w:val="Heading1"/>
      </w:pPr>
      <w:r>
        <w:t>6. Governance Pillars and Trustworthy-AI Characteristics</w:t>
      </w:r>
    </w:p>
    <w:p>
      <w:pPr>
        <w:jc w:val="center"/>
      </w:pPr>
      <w:r>
        <w:drawing>
          <wp:inline xmlns:a="http://schemas.openxmlformats.org/drawingml/2006/main" xmlns:pic="http://schemas.openxmlformats.org/drawingml/2006/picture">
            <wp:extent cx="5943600" cy="3763488"/>
            <wp:docPr id="2" name="Picture 2"/>
            <wp:cNvGraphicFramePr>
              <a:graphicFrameLocks noChangeAspect="1"/>
            </wp:cNvGraphicFramePr>
            <a:graphic>
              <a:graphicData uri="http://schemas.openxmlformats.org/drawingml/2006/picture">
                <pic:pic>
                  <pic:nvPicPr>
                    <pic:cNvPr id="0" name="governance_pillars_mapping.png"/>
                    <pic:cNvPicPr/>
                  </pic:nvPicPr>
                  <pic:blipFill>
                    <a:blip r:embed="rId10"/>
                    <a:stretch>
                      <a:fillRect/>
                    </a:stretch>
                  </pic:blipFill>
                  <pic:spPr>
                    <a:xfrm>
                      <a:off x="0" y="0"/>
                      <a:ext cx="5943600" cy="3763488"/>
                    </a:xfrm>
                    <a:prstGeom prst="rect"/>
                  </pic:spPr>
                </pic:pic>
              </a:graphicData>
            </a:graphic>
          </wp:inline>
        </w:drawing>
      </w:r>
    </w:p>
    <w:p/>
    <w:p>
      <w:pPr>
        <w:pStyle w:val="Heading2"/>
      </w:pPr>
      <w:r>
        <w:t>The Common Layer Under Every Standard</w:t>
      </w:r>
    </w:p>
    <w:p>
      <w:r>
        <w:t>Even though evaluation is organized by standard, every single control - regardless of which standard it comes from - is tagged to one of 5 governance pillars: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Pillar</w:t>
            </w:r>
          </w:p>
        </w:tc>
        <w:tc>
          <w:tcPr>
            <w:tcW w:type="dxa" w:w="2880"/>
          </w:tcPr>
          <w:p>
            <w:r>
              <w:t>Covers</w:t>
            </w:r>
          </w:p>
        </w:tc>
        <w:tc>
          <w:tcPr>
            <w:tcW w:type="dxa" w:w="2880"/>
          </w:tcPr>
          <w:p>
            <w:r>
              <w:t>Built on (NIST Characteristics)</w:t>
            </w:r>
          </w:p>
        </w:tc>
      </w:tr>
      <w:tr>
        <w:tc>
          <w:tcPr>
            <w:tcW w:type="dxa" w:w="2880"/>
          </w:tcPr>
          <w:p>
            <w:r>
              <w:t>Trust</w:t>
            </w:r>
          </w:p>
        </w:tc>
        <w:tc>
          <w:tcPr>
            <w:tcW w:type="dxa" w:w="2880"/>
          </w:tcPr>
          <w:p>
            <w:r>
              <w:t>Explainability, human oversight, accuracy, fairness/bias monitoring</w:t>
            </w:r>
          </w:p>
        </w:tc>
        <w:tc>
          <w:tcPr>
            <w:tcW w:type="dxa" w:w="2880"/>
          </w:tcPr>
          <w:p>
            <w:r>
              <w:t>Valid &amp; Reliable, Explainable, Fair</w:t>
            </w:r>
          </w:p>
        </w:tc>
      </w:tr>
      <w:tr>
        <w:tc>
          <w:tcPr>
            <w:tcW w:type="dxa" w:w="2880"/>
          </w:tcPr>
          <w:p>
            <w:r>
              <w:t>Security</w:t>
            </w:r>
          </w:p>
        </w:tc>
        <w:tc>
          <w:tcPr>
            <w:tcW w:type="dxa" w:w="2880"/>
          </w:tcPr>
          <w:p>
            <w:r>
              <w:t>IAM, encryption, network isolation, guardrails, injection defence</w:t>
            </w:r>
          </w:p>
        </w:tc>
        <w:tc>
          <w:tcPr>
            <w:tcW w:type="dxa" w:w="2880"/>
          </w:tcPr>
          <w:p>
            <w:r>
              <w:t>Secure &amp; Resilient</w:t>
            </w:r>
          </w:p>
        </w:tc>
      </w:tr>
      <w:tr>
        <w:tc>
          <w:tcPr>
            <w:tcW w:type="dxa" w:w="2880"/>
          </w:tcPr>
          <w:p>
            <w:r>
              <w:t>Governance</w:t>
            </w:r>
          </w:p>
        </w:tc>
        <w:tc>
          <w:tcPr>
            <w:tcW w:type="dxa" w:w="2880"/>
          </w:tcPr>
          <w:p>
            <w:r>
              <w:t>Operating model, AI inventory, model cards, roles, release control</w:t>
            </w:r>
          </w:p>
        </w:tc>
        <w:tc>
          <w:tcPr>
            <w:tcW w:type="dxa" w:w="2880"/>
          </w:tcPr>
          <w:p>
            <w:r>
              <w:t>Accountable &amp; Transparent</w:t>
            </w:r>
          </w:p>
        </w:tc>
      </w:tr>
      <w:tr>
        <w:tc>
          <w:tcPr>
            <w:tcW w:type="dxa" w:w="2880"/>
          </w:tcPr>
          <w:p>
            <w:r>
              <w:t>Compliance</w:t>
            </w:r>
          </w:p>
        </w:tc>
        <w:tc>
          <w:tcPr>
            <w:tcW w:type="dxa" w:w="2880"/>
          </w:tcPr>
          <w:p>
            <w:r>
              <w:t>Regulatory mapping, impact assessments, audit trails, breach runbooks</w:t>
            </w:r>
          </w:p>
        </w:tc>
        <w:tc>
          <w:tcPr>
            <w:tcW w:type="dxa" w:w="2880"/>
          </w:tcPr>
          <w:p>
            <w:r>
              <w:t>Accountable &amp; Transparent</w:t>
            </w:r>
          </w:p>
        </w:tc>
      </w:tr>
      <w:tr>
        <w:tc>
          <w:tcPr>
            <w:tcW w:type="dxa" w:w="2880"/>
          </w:tcPr>
          <w:p>
            <w:r>
              <w:t>Data Protection</w:t>
            </w:r>
          </w:p>
        </w:tc>
        <w:tc>
          <w:tcPr>
            <w:tcW w:type="dxa" w:w="2880"/>
          </w:tcPr>
          <w:p>
            <w:r>
              <w:t>Minimisation, PII redaction, retention rules, data-subject rights</w:t>
            </w:r>
          </w:p>
        </w:tc>
        <w:tc>
          <w:tcPr>
            <w:tcW w:type="dxa" w:w="2880"/>
          </w:tcPr>
          <w:p>
            <w:r>
              <w:t>Privacy-Enhanced</w:t>
            </w:r>
          </w:p>
        </w:tc>
      </w:tr>
    </w:tbl>
    <w:p/>
    <w:p>
      <w:r>
        <w:t>These 5 pillars are themselves built on the 7 trustworthy-AI characteristics defined by the NIST AI Risk Management Framework: Valid &amp; Reliable, Safe, Secure &amp; Resilient, Accountable &amp; Transparent, Explainable &amp; Interpretable, Privacy-Enhanced, and Fair (bias managed).</w:t>
      </w:r>
    </w:p>
    <w:p>
      <w:pPr>
        <w:pStyle w:val="Heading2"/>
      </w:pPr>
      <w:r>
        <w:t>Why Pillar Tagging Matters</w:t>
      </w:r>
    </w:p>
    <w:p>
      <w:pPr>
        <w:pStyle w:val="ListNumber"/>
      </w:pPr>
      <w:r>
        <w:t>Cross-standard comparability - a client running HIPAA + ISO 42001 can see how they are doing on "Security" overall, not just per standard</w:t>
      </w:r>
    </w:p>
    <w:p>
      <w:pPr>
        <w:pStyle w:val="ListNumber"/>
      </w:pPr>
      <w:r>
        <w:t>Shared-gap detection - if controls from two standards both tag to "Security" and both fail for the same underlying reason, the system flags one fix that resolves two findings</w:t>
      </w:r>
    </w:p>
    <w:p>
      <w:pPr>
        <w:pStyle w:val="ListNumber"/>
      </w:pPr>
      <w:r>
        <w:t>Consistent executive reporting - leadership gets a simple 5-pillar radar chart regardless of which specific standards were evaluated</w:t>
      </w:r>
    </w:p>
    <w:p>
      <w:pPr>
        <w:pStyle w:val="ListNumber"/>
      </w:pPr>
      <w:r>
        <w:t>Future-proofing - new standards plug directly into existing dashboards and cross-standard insight logic with no extra engineering</w:t>
      </w:r>
    </w:p>
    <w:p>
      <w:pPr>
        <w:pStyle w:val="Heading2"/>
      </w:pPr>
      <w:r>
        <w:t>Example: Same Pillar, Different Standards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Standard</w:t>
            </w:r>
          </w:p>
        </w:tc>
        <w:tc>
          <w:tcPr>
            <w:tcW w:type="dxa" w:w="2160"/>
          </w:tcPr>
          <w:p>
            <w:r>
              <w:t>Control</w:t>
            </w:r>
          </w:p>
        </w:tc>
        <w:tc>
          <w:tcPr>
            <w:tcW w:type="dxa" w:w="2160"/>
          </w:tcPr>
          <w:p>
            <w:r>
              <w:t>Pillar Tag(s)</w:t>
            </w:r>
          </w:p>
        </w:tc>
        <w:tc>
          <w:tcPr>
            <w:tcW w:type="dxa" w:w="2160"/>
          </w:tcPr>
          <w:p>
            <w:r>
              <w:t>Characteristic</w:t>
            </w:r>
          </w:p>
        </w:tc>
      </w:tr>
      <w:tr>
        <w:tc>
          <w:tcPr>
            <w:tcW w:type="dxa" w:w="2160"/>
          </w:tcPr>
          <w:p>
            <w:r>
              <w:t>HIPAA</w:t>
            </w:r>
          </w:p>
        </w:tc>
        <w:tc>
          <w:tcPr>
            <w:tcW w:type="dxa" w:w="2160"/>
          </w:tcPr>
          <w:p>
            <w:r>
              <w:t>164.312(a)(2)(iv) Encryption</w:t>
            </w:r>
          </w:p>
        </w:tc>
        <w:tc>
          <w:tcPr>
            <w:tcW w:type="dxa" w:w="2160"/>
          </w:tcPr>
          <w:p>
            <w:r>
              <w:t>Security, Data Protection</w:t>
            </w:r>
          </w:p>
        </w:tc>
        <w:tc>
          <w:tcPr>
            <w:tcW w:type="dxa" w:w="2160"/>
          </w:tcPr>
          <w:p>
            <w:r>
              <w:t>Secure &amp; Resilient</w:t>
            </w:r>
          </w:p>
        </w:tc>
      </w:tr>
      <w:tr>
        <w:tc>
          <w:tcPr>
            <w:tcW w:type="dxa" w:w="2160"/>
          </w:tcPr>
          <w:p>
            <w:r>
              <w:t>ISO 42001</w:t>
            </w:r>
          </w:p>
        </w:tc>
        <w:tc>
          <w:tcPr>
            <w:tcW w:type="dxa" w:w="2160"/>
          </w:tcPr>
          <w:p>
            <w:r>
              <w:t>A.6.2.7 Data Security</w:t>
            </w:r>
          </w:p>
        </w:tc>
        <w:tc>
          <w:tcPr>
            <w:tcW w:type="dxa" w:w="2160"/>
          </w:tcPr>
          <w:p>
            <w:r>
              <w:t>Security, Data Protection</w:t>
            </w:r>
          </w:p>
        </w:tc>
        <w:tc>
          <w:tcPr>
            <w:tcW w:type="dxa" w:w="2160"/>
          </w:tcPr>
          <w:p>
            <w:r>
              <w:t>Secure &amp; Resilient</w:t>
            </w:r>
          </w:p>
        </w:tc>
      </w:tr>
      <w:tr>
        <w:tc>
          <w:tcPr>
            <w:tcW w:type="dxa" w:w="2160"/>
          </w:tcPr>
          <w:p>
            <w:r>
              <w:t>HIPAA</w:t>
            </w:r>
          </w:p>
        </w:tc>
        <w:tc>
          <w:tcPr>
            <w:tcW w:type="dxa" w:w="2160"/>
          </w:tcPr>
          <w:p>
            <w:r>
              <w:t>164.308(a)(1) Risk Analysis</w:t>
            </w:r>
          </w:p>
        </w:tc>
        <w:tc>
          <w:tcPr>
            <w:tcW w:type="dxa" w:w="2160"/>
          </w:tcPr>
          <w:p>
            <w:r>
              <w:t>Governance, Compliance</w:t>
            </w:r>
          </w:p>
        </w:tc>
        <w:tc>
          <w:tcPr>
            <w:tcW w:type="dxa" w:w="2160"/>
          </w:tcPr>
          <w:p>
            <w:r>
              <w:t>Accountable &amp; Transparent</w:t>
            </w:r>
          </w:p>
        </w:tc>
      </w:tr>
      <w:tr>
        <w:tc>
          <w:tcPr>
            <w:tcW w:type="dxa" w:w="2160"/>
          </w:tcPr>
          <w:p>
            <w:r>
              <w:t>NYC LL144</w:t>
            </w:r>
          </w:p>
        </w:tc>
        <w:tc>
          <w:tcPr>
            <w:tcW w:type="dxa" w:w="2160"/>
          </w:tcPr>
          <w:p>
            <w:r>
              <w:t>Bias Audit - selection rate</w:t>
            </w:r>
          </w:p>
        </w:tc>
        <w:tc>
          <w:tcPr>
            <w:tcW w:type="dxa" w:w="2160"/>
          </w:tcPr>
          <w:p>
            <w:r>
              <w:t>Trust</w:t>
            </w:r>
          </w:p>
        </w:tc>
        <w:tc>
          <w:tcPr>
            <w:tcW w:type="dxa" w:w="2160"/>
          </w:tcPr>
          <w:p>
            <w:r>
              <w:t>Fair (bias managed)</w:t>
            </w:r>
          </w:p>
        </w:tc>
      </w:tr>
      <w:tr>
        <w:tc>
          <w:tcPr>
            <w:tcW w:type="dxa" w:w="2160"/>
          </w:tcPr>
          <w:p>
            <w:r>
              <w:t>ISO 42001</w:t>
            </w:r>
          </w:p>
        </w:tc>
        <w:tc>
          <w:tcPr>
            <w:tcW w:type="dxa" w:w="2160"/>
          </w:tcPr>
          <w:p>
            <w:r>
              <w:t>A.4.3 AI System Risk Assessment</w:t>
            </w:r>
          </w:p>
        </w:tc>
        <w:tc>
          <w:tcPr>
            <w:tcW w:type="dxa" w:w="2160"/>
          </w:tcPr>
          <w:p>
            <w:r>
              <w:t>Trust, Governance</w:t>
            </w:r>
          </w:p>
        </w:tc>
        <w:tc>
          <w:tcPr>
            <w:tcW w:type="dxa" w:w="2160"/>
          </w:tcPr>
          <w:p>
            <w:r>
              <w:t>Valid &amp; Reliable</w:t>
            </w:r>
          </w:p>
        </w:tc>
      </w:tr>
      <w:tr>
        <w:tc>
          <w:tcPr>
            <w:tcW w:type="dxa" w:w="2160"/>
          </w:tcPr>
          <w:p>
            <w:r>
              <w:t>OWASP LLM01</w:t>
            </w:r>
          </w:p>
        </w:tc>
        <w:tc>
          <w:tcPr>
            <w:tcW w:type="dxa" w:w="2160"/>
          </w:tcPr>
          <w:p>
            <w:r>
              <w:t>Prompt Injection Resistance</w:t>
            </w:r>
          </w:p>
        </w:tc>
        <w:tc>
          <w:tcPr>
            <w:tcW w:type="dxa" w:w="2160"/>
          </w:tcPr>
          <w:p>
            <w:r>
              <w:t>Security</w:t>
            </w:r>
          </w:p>
        </w:tc>
        <w:tc>
          <w:tcPr>
            <w:tcW w:type="dxa" w:w="2160"/>
          </w:tcPr>
          <w:p>
            <w:r>
              <w:t>Secure &amp; Resilient</w:t>
            </w:r>
          </w:p>
        </w:tc>
      </w:tr>
    </w:tbl>
    <w:p>
      <w:r>
        <w:t>Because the HIPAA encryption control and the ISO 42001 data security control share the same pillar tags, fixing the underlying encryption gap resolves both findings at once - this is exactly what the Cross-Standard Insights report surfaces.</w:t>
      </w:r>
    </w:p>
    <w:p>
      <w:pPr>
        <w:pStyle w:val="Heading1"/>
      </w:pPr>
      <w:r>
        <w:t>7. Per-Standard Evaluation Engine</w:t>
      </w:r>
    </w:p>
    <w:p>
      <w:pPr>
        <w:jc w:val="center"/>
      </w:pPr>
      <w:r>
        <w:drawing>
          <wp:inline xmlns:a="http://schemas.openxmlformats.org/drawingml/2006/main" xmlns:pic="http://schemas.openxmlformats.org/drawingml/2006/picture">
            <wp:extent cx="5943600" cy="3963192"/>
            <wp:docPr id="3" name="Picture 3"/>
            <wp:cNvGraphicFramePr>
              <a:graphicFrameLocks noChangeAspect="1"/>
            </wp:cNvGraphicFramePr>
            <a:graphic>
              <a:graphicData uri="http://schemas.openxmlformats.org/drawingml/2006/picture">
                <pic:pic>
                  <pic:nvPicPr>
                    <pic:cNvPr id="0" name="per_standard_evaluation.png"/>
                    <pic:cNvPicPr/>
                  </pic:nvPicPr>
                  <pic:blipFill>
                    <a:blip r:embed="rId11"/>
                    <a:stretch>
                      <a:fillRect/>
                    </a:stretch>
                  </pic:blipFill>
                  <pic:spPr>
                    <a:xfrm>
                      <a:off x="0" y="0"/>
                      <a:ext cx="5943600" cy="3963192"/>
                    </a:xfrm>
                    <a:prstGeom prst="rect"/>
                  </pic:spPr>
                </pic:pic>
              </a:graphicData>
            </a:graphic>
          </wp:inline>
        </w:drawing>
      </w:r>
    </w:p>
    <w:p/>
    <w:p>
      <w:r>
        <w:t xml:space="preserve">Each selected standard follows: </w:t>
      </w:r>
      <w:r>
        <w:rPr>
          <w:b/>
        </w:rPr>
        <w:t>LOAD CONTROL PACK -&gt; FILTER BY TIER -&gt; EXECUTE TESTS -&gt; SCORE -&gt; FORMAT REPORT</w:t>
      </w:r>
    </w:p>
    <w:p>
      <w:pPr>
        <w:pStyle w:val="Heading2"/>
      </w:pPr>
      <w:r>
        <w:t>Test Types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Test Type</w:t>
            </w:r>
          </w:p>
        </w:tc>
        <w:tc>
          <w:tcPr>
            <w:tcW w:type="dxa" w:w="2160"/>
          </w:tcPr>
          <w:p>
            <w:r>
              <w:t>How It Works</w:t>
            </w:r>
          </w:p>
        </w:tc>
        <w:tc>
          <w:tcPr>
            <w:tcW w:type="dxa" w:w="2160"/>
          </w:tcPr>
          <w:p>
            <w:r>
              <w:t>Tier Required</w:t>
            </w:r>
          </w:p>
        </w:tc>
        <w:tc>
          <w:tcPr>
            <w:tcW w:type="dxa" w:w="2160"/>
          </w:tcPr>
          <w:p>
            <w:r>
              <w:t>Example</w:t>
            </w:r>
          </w:p>
        </w:tc>
      </w:tr>
      <w:tr>
        <w:tc>
          <w:tcPr>
            <w:tcW w:type="dxa" w:w="2160"/>
          </w:tcPr>
          <w:p>
            <w:r>
              <w:t>Adversarial Probe</w:t>
            </w:r>
          </w:p>
        </w:tc>
        <w:tc>
          <w:tcPr>
            <w:tcW w:type="dxa" w:w="2160"/>
          </w:tcPr>
          <w:p>
            <w:r>
              <w:t>Crafted inputs to chatbot API</w:t>
            </w:r>
          </w:p>
        </w:tc>
        <w:tc>
          <w:tcPr>
            <w:tcW w:type="dxa" w:w="2160"/>
          </w:tcPr>
          <w:p>
            <w:r>
              <w:t>Tier 1+</w:t>
            </w:r>
          </w:p>
        </w:tc>
        <w:tc>
          <w:tcPr>
            <w:tcW w:type="dxa" w:w="2160"/>
          </w:tcPr>
          <w:p>
            <w:r>
              <w:t>Prompt injection, data extraction</w:t>
            </w:r>
          </w:p>
        </w:tc>
      </w:tr>
      <w:tr>
        <w:tc>
          <w:tcPr>
            <w:tcW w:type="dxa" w:w="2160"/>
          </w:tcPr>
          <w:p>
            <w:r>
              <w:t>Config Check</w:t>
            </w:r>
          </w:p>
        </w:tc>
        <w:tc>
          <w:tcPr>
            <w:tcW w:type="dxa" w:w="2160"/>
          </w:tcPr>
          <w:p>
            <w:r>
              <w:t>Query infrastructure APIs</w:t>
            </w:r>
          </w:p>
        </w:tc>
        <w:tc>
          <w:tcPr>
            <w:tcW w:type="dxa" w:w="2160"/>
          </w:tcPr>
          <w:p>
            <w:r>
              <w:t>Tier 2+</w:t>
            </w:r>
          </w:p>
        </w:tc>
        <w:tc>
          <w:tcPr>
            <w:tcW w:type="dxa" w:w="2160"/>
          </w:tcPr>
          <w:p>
            <w:r>
              <w:t>Encryption enabled, logs configured</w:t>
            </w:r>
          </w:p>
        </w:tc>
      </w:tr>
      <w:tr>
        <w:tc>
          <w:tcPr>
            <w:tcW w:type="dxa" w:w="2160"/>
          </w:tcPr>
          <w:p>
            <w:r>
              <w:t>Document Verify</w:t>
            </w:r>
          </w:p>
        </w:tc>
        <w:tc>
          <w:tcPr>
            <w:tcW w:type="dxa" w:w="2160"/>
          </w:tcPr>
          <w:p>
            <w:r>
              <w:t>Check policy existence/content</w:t>
            </w:r>
          </w:p>
        </w:tc>
        <w:tc>
          <w:tcPr>
            <w:tcW w:type="dxa" w:w="2160"/>
          </w:tcPr>
          <w:p>
            <w:r>
              <w:t>Tier 3</w:t>
            </w:r>
          </w:p>
        </w:tc>
        <w:tc>
          <w:tcPr>
            <w:tcW w:type="dxa" w:w="2160"/>
          </w:tcPr>
          <w:p>
            <w:r>
              <w:t>Model card, bias testing report</w:t>
            </w:r>
          </w:p>
        </w:tc>
      </w:tr>
    </w:tbl>
    <w:p>
      <w:pPr>
        <w:pStyle w:val="Heading2"/>
      </w:pPr>
      <w:r>
        <w:t>OWASP LLM Top 10 (Always Included)</w:t>
      </w:r>
    </w:p>
    <w:p>
      <w:r>
        <w:t>Regardless of selected standards, OWASP security probes always run. Findings map to relevant controls in selected standards via shared pillar tags.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OWASP ID</w:t>
            </w:r>
          </w:p>
        </w:tc>
        <w:tc>
          <w:tcPr>
            <w:tcW w:type="dxa" w:w="2160"/>
          </w:tcPr>
          <w:p>
            <w:r>
              <w:t>Vulnerability</w:t>
            </w:r>
          </w:p>
        </w:tc>
        <w:tc>
          <w:tcPr>
            <w:tcW w:type="dxa" w:w="2160"/>
          </w:tcPr>
          <w:p>
            <w:r>
              <w:t>Test Method</w:t>
            </w:r>
          </w:p>
        </w:tc>
        <w:tc>
          <w:tcPr>
            <w:tcW w:type="dxa" w:w="2160"/>
          </w:tcPr>
          <w:p>
            <w:r>
              <w:t>Pillar Tag</w:t>
            </w:r>
          </w:p>
        </w:tc>
      </w:tr>
      <w:tr>
        <w:tc>
          <w:tcPr>
            <w:tcW w:type="dxa" w:w="2160"/>
          </w:tcPr>
          <w:p>
            <w:r>
              <w:t>LLM01</w:t>
            </w:r>
          </w:p>
        </w:tc>
        <w:tc>
          <w:tcPr>
            <w:tcW w:type="dxa" w:w="2160"/>
          </w:tcPr>
          <w:p>
            <w:r>
              <w:t>Prompt Injection</w:t>
            </w:r>
          </w:p>
        </w:tc>
        <w:tc>
          <w:tcPr>
            <w:tcW w:type="dxa" w:w="2160"/>
          </w:tcPr>
          <w:p>
            <w:r>
              <w:t>Direct + indirect injection attempts</w:t>
            </w:r>
          </w:p>
        </w:tc>
        <w:tc>
          <w:tcPr>
            <w:tcW w:type="dxa" w:w="2160"/>
          </w:tcPr>
          <w:p>
            <w:r>
              <w:t>Security</w:t>
            </w:r>
          </w:p>
        </w:tc>
      </w:tr>
      <w:tr>
        <w:tc>
          <w:tcPr>
            <w:tcW w:type="dxa" w:w="2160"/>
          </w:tcPr>
          <w:p>
            <w:r>
              <w:t>LLM02</w:t>
            </w:r>
          </w:p>
        </w:tc>
        <w:tc>
          <w:tcPr>
            <w:tcW w:type="dxa" w:w="2160"/>
          </w:tcPr>
          <w:p>
            <w:r>
              <w:t>Sensitive Info Disclosure</w:t>
            </w:r>
          </w:p>
        </w:tc>
        <w:tc>
          <w:tcPr>
            <w:tcW w:type="dxa" w:w="2160"/>
          </w:tcPr>
          <w:p>
            <w:r>
              <w:t>PII extraction probes</w:t>
            </w:r>
          </w:p>
        </w:tc>
        <w:tc>
          <w:tcPr>
            <w:tcW w:type="dxa" w:w="2160"/>
          </w:tcPr>
          <w:p>
            <w:r>
              <w:t>Security, Data Protection</w:t>
            </w:r>
          </w:p>
        </w:tc>
      </w:tr>
      <w:tr>
        <w:tc>
          <w:tcPr>
            <w:tcW w:type="dxa" w:w="2160"/>
          </w:tcPr>
          <w:p>
            <w:r>
              <w:t>LLM03</w:t>
            </w:r>
          </w:p>
        </w:tc>
        <w:tc>
          <w:tcPr>
            <w:tcW w:type="dxa" w:w="2160"/>
          </w:tcPr>
          <w:p>
            <w:r>
              <w:t>Training Data Poisoning</w:t>
            </w:r>
          </w:p>
        </w:tc>
        <w:tc>
          <w:tcPr>
            <w:tcW w:type="dxa" w:w="2160"/>
          </w:tcPr>
          <w:p>
            <w:r>
              <w:t>RAG retrieval manipulation</w:t>
            </w:r>
          </w:p>
        </w:tc>
        <w:tc>
          <w:tcPr>
            <w:tcW w:type="dxa" w:w="2160"/>
          </w:tcPr>
          <w:p>
            <w:r>
              <w:t>Security, Trust</w:t>
            </w:r>
          </w:p>
        </w:tc>
      </w:tr>
      <w:tr>
        <w:tc>
          <w:tcPr>
            <w:tcW w:type="dxa" w:w="2160"/>
          </w:tcPr>
          <w:p>
            <w:r>
              <w:t>LLM04</w:t>
            </w:r>
          </w:p>
        </w:tc>
        <w:tc>
          <w:tcPr>
            <w:tcW w:type="dxa" w:w="2160"/>
          </w:tcPr>
          <w:p>
            <w:r>
              <w:t>Model Denial of Service</w:t>
            </w:r>
          </w:p>
        </w:tc>
        <w:tc>
          <w:tcPr>
            <w:tcW w:type="dxa" w:w="2160"/>
          </w:tcPr>
          <w:p>
            <w:r>
              <w:t>Resource exhaustion probes</w:t>
            </w:r>
          </w:p>
        </w:tc>
        <w:tc>
          <w:tcPr>
            <w:tcW w:type="dxa" w:w="2160"/>
          </w:tcPr>
          <w:p>
            <w:r>
              <w:t>Security</w:t>
            </w:r>
          </w:p>
        </w:tc>
      </w:tr>
      <w:tr>
        <w:tc>
          <w:tcPr>
            <w:tcW w:type="dxa" w:w="2160"/>
          </w:tcPr>
          <w:p>
            <w:r>
              <w:t>LLM05</w:t>
            </w:r>
          </w:p>
        </w:tc>
        <w:tc>
          <w:tcPr>
            <w:tcW w:type="dxa" w:w="2160"/>
          </w:tcPr>
          <w:p>
            <w:r>
              <w:t>Insecure Output Handling</w:t>
            </w:r>
          </w:p>
        </w:tc>
        <w:tc>
          <w:tcPr>
            <w:tcW w:type="dxa" w:w="2160"/>
          </w:tcPr>
          <w:p>
            <w:r>
              <w:t>XSS/injection in responses</w:t>
            </w:r>
          </w:p>
        </w:tc>
        <w:tc>
          <w:tcPr>
            <w:tcW w:type="dxa" w:w="2160"/>
          </w:tcPr>
          <w:p>
            <w:r>
              <w:t>Security</w:t>
            </w:r>
          </w:p>
        </w:tc>
      </w:tr>
      <w:tr>
        <w:tc>
          <w:tcPr>
            <w:tcW w:type="dxa" w:w="2160"/>
          </w:tcPr>
          <w:p>
            <w:r>
              <w:t>LLM06</w:t>
            </w:r>
          </w:p>
        </w:tc>
        <w:tc>
          <w:tcPr>
            <w:tcW w:type="dxa" w:w="2160"/>
          </w:tcPr>
          <w:p>
            <w:r>
              <w:t>Excessive Agency</w:t>
            </w:r>
          </w:p>
        </w:tc>
        <w:tc>
          <w:tcPr>
            <w:tcW w:type="dxa" w:w="2160"/>
          </w:tcPr>
          <w:p>
            <w:r>
              <w:t>Tool-use boundary tests</w:t>
            </w:r>
          </w:p>
        </w:tc>
        <w:tc>
          <w:tcPr>
            <w:tcW w:type="dxa" w:w="2160"/>
          </w:tcPr>
          <w:p>
            <w:r>
              <w:t>Security, Governance</w:t>
            </w:r>
          </w:p>
        </w:tc>
      </w:tr>
      <w:tr>
        <w:tc>
          <w:tcPr>
            <w:tcW w:type="dxa" w:w="2160"/>
          </w:tcPr>
          <w:p>
            <w:r>
              <w:t>LLM07</w:t>
            </w:r>
          </w:p>
        </w:tc>
        <w:tc>
          <w:tcPr>
            <w:tcW w:type="dxa" w:w="2160"/>
          </w:tcPr>
          <w:p>
            <w:r>
              <w:t>System Prompt Leakage</w:t>
            </w:r>
          </w:p>
        </w:tc>
        <w:tc>
          <w:tcPr>
            <w:tcW w:type="dxa" w:w="2160"/>
          </w:tcPr>
          <w:p>
            <w:r>
              <w:t>Extraction techniques</w:t>
            </w:r>
          </w:p>
        </w:tc>
        <w:tc>
          <w:tcPr>
            <w:tcW w:type="dxa" w:w="2160"/>
          </w:tcPr>
          <w:p>
            <w:r>
              <w:t>Security</w:t>
            </w:r>
          </w:p>
        </w:tc>
      </w:tr>
      <w:tr>
        <w:tc>
          <w:tcPr>
            <w:tcW w:type="dxa" w:w="2160"/>
          </w:tcPr>
          <w:p>
            <w:r>
              <w:t>LLM08</w:t>
            </w:r>
          </w:p>
        </w:tc>
        <w:tc>
          <w:tcPr>
            <w:tcW w:type="dxa" w:w="2160"/>
          </w:tcPr>
          <w:p>
            <w:r>
              <w:t>Vector DB Poisoning</w:t>
            </w:r>
          </w:p>
        </w:tc>
        <w:tc>
          <w:tcPr>
            <w:tcW w:type="dxa" w:w="2160"/>
          </w:tcPr>
          <w:p>
            <w:r>
              <w:t>Retrieval integrity checks</w:t>
            </w:r>
          </w:p>
        </w:tc>
        <w:tc>
          <w:tcPr>
            <w:tcW w:type="dxa" w:w="2160"/>
          </w:tcPr>
          <w:p>
            <w:r>
              <w:t>Security, Trust</w:t>
            </w:r>
          </w:p>
        </w:tc>
      </w:tr>
    </w:tbl>
    <w:p>
      <w:pPr>
        <w:pStyle w:val="Heading1"/>
      </w:pPr>
      <w:r>
        <w:t>8. Scoring Model</w:t>
      </w:r>
    </w:p>
    <w:p>
      <w:r>
        <w:t>Each standard uses its own native scoring scheme: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Standard</w:t>
            </w:r>
          </w:p>
        </w:tc>
        <w:tc>
          <w:tcPr>
            <w:tcW w:type="dxa" w:w="2880"/>
          </w:tcPr>
          <w:p>
            <w:r>
              <w:t>Scoring Method</w:t>
            </w:r>
          </w:p>
        </w:tc>
        <w:tc>
          <w:tcPr>
            <w:tcW w:type="dxa" w:w="2880"/>
          </w:tcPr>
          <w:p>
            <w:r>
              <w:t>Pass Threshold</w:t>
            </w:r>
          </w:p>
        </w:tc>
      </w:tr>
      <w:tr>
        <w:tc>
          <w:tcPr>
            <w:tcW w:type="dxa" w:w="2880"/>
          </w:tcPr>
          <w:p>
            <w:r>
              <w:t>HIPAA</w:t>
            </w:r>
          </w:p>
        </w:tc>
        <w:tc>
          <w:tcPr>
            <w:tcW w:type="dxa" w:w="2880"/>
          </w:tcPr>
          <w:p>
            <w:r>
              <w:t>Equal weight per safeguard category</w:t>
            </w:r>
          </w:p>
        </w:tc>
        <w:tc>
          <w:tcPr>
            <w:tcW w:type="dxa" w:w="2880"/>
          </w:tcPr>
          <w:p>
            <w:r>
              <w:t>100% required (regulatory)</w:t>
            </w:r>
          </w:p>
        </w:tc>
      </w:tr>
      <w:tr>
        <w:tc>
          <w:tcPr>
            <w:tcW w:type="dxa" w:w="2880"/>
          </w:tcPr>
          <w:p>
            <w:r>
              <w:t>ISO 42001</w:t>
            </w:r>
          </w:p>
        </w:tc>
        <w:tc>
          <w:tcPr>
            <w:tcW w:type="dxa" w:w="2880"/>
          </w:tcPr>
          <w:p>
            <w:r>
              <w:t>Conformity: Conforms / Minor NC / Major NC</w:t>
            </w:r>
          </w:p>
        </w:tc>
        <w:tc>
          <w:tcPr>
            <w:tcW w:type="dxa" w:w="2880"/>
          </w:tcPr>
          <w:p>
            <w:r>
              <w:t>0 Major NC for certification</w:t>
            </w:r>
          </w:p>
        </w:tc>
      </w:tr>
      <w:tr>
        <w:tc>
          <w:tcPr>
            <w:tcW w:type="dxa" w:w="2880"/>
          </w:tcPr>
          <w:p>
            <w:r>
              <w:t>NIST AI RMF</w:t>
            </w:r>
          </w:p>
        </w:tc>
        <w:tc>
          <w:tcPr>
            <w:tcW w:type="dxa" w:w="2880"/>
          </w:tcPr>
          <w:p>
            <w:r>
              <w:t>Maturity levels 1-5 per function</w:t>
            </w:r>
          </w:p>
        </w:tc>
        <w:tc>
          <w:tcPr>
            <w:tcW w:type="dxa" w:w="2880"/>
          </w:tcPr>
          <w:p>
            <w:r>
              <w:t>Level 3+ recommended</w:t>
            </w:r>
          </w:p>
        </w:tc>
      </w:tr>
      <w:tr>
        <w:tc>
          <w:tcPr>
            <w:tcW w:type="dxa" w:w="2880"/>
          </w:tcPr>
          <w:p>
            <w:r>
              <w:t>EU AI Act</w:t>
            </w:r>
          </w:p>
        </w:tc>
        <w:tc>
          <w:tcPr>
            <w:tcW w:type="dxa" w:w="2880"/>
          </w:tcPr>
          <w:p>
            <w:r>
              <w:t>Mandatory checklist (pass/fail)</w:t>
            </w:r>
          </w:p>
        </w:tc>
        <w:tc>
          <w:tcPr>
            <w:tcW w:type="dxa" w:w="2880"/>
          </w:tcPr>
          <w:p>
            <w:r>
              <w:t>100% for high-risk systems</w:t>
            </w:r>
          </w:p>
        </w:tc>
      </w:tr>
      <w:tr>
        <w:tc>
          <w:tcPr>
            <w:tcW w:type="dxa" w:w="2880"/>
          </w:tcPr>
          <w:p>
            <w:r>
              <w:t>SOC 2</w:t>
            </w:r>
          </w:p>
        </w:tc>
        <w:tc>
          <w:tcPr>
            <w:tcW w:type="dxa" w:w="2880"/>
          </w:tcPr>
          <w:p>
            <w:r>
              <w:t>Controls effective/not effective</w:t>
            </w:r>
          </w:p>
        </w:tc>
        <w:tc>
          <w:tcPr>
            <w:tcW w:type="dxa" w:w="2880"/>
          </w:tcPr>
          <w:p>
            <w:r>
              <w:t>All controls effective</w:t>
            </w:r>
          </w:p>
        </w:tc>
      </w:tr>
      <w:tr>
        <w:tc>
          <w:tcPr>
            <w:tcW w:type="dxa" w:w="2880"/>
          </w:tcPr>
          <w:p>
            <w:r>
              <w:t>NYC LL144</w:t>
            </w:r>
          </w:p>
        </w:tc>
        <w:tc>
          <w:tcPr>
            <w:tcW w:type="dxa" w:w="2880"/>
          </w:tcPr>
          <w:p>
            <w:r>
              <w:t>4/5ths rule + disclosure requirements</w:t>
            </w:r>
          </w:p>
        </w:tc>
        <w:tc>
          <w:tcPr>
            <w:tcW w:type="dxa" w:w="2880"/>
          </w:tcPr>
          <w:p>
            <w:r>
              <w:t>Statistical threshold</w:t>
            </w:r>
          </w:p>
        </w:tc>
      </w:tr>
    </w:tbl>
    <w:p/>
    <w:p>
      <w:pPr>
        <w:pStyle w:val="Heading2"/>
      </w:pPr>
      <w:r>
        <w:t>Pillar Rollup Scoring</w:t>
      </w:r>
    </w:p>
    <w:p>
      <w:r>
        <w:t>In addition to the native per-standard score, every assessment also produces a 5-pillar radar score, computed by averaging all tested controls (across all selected standards) that share each pillar tag. This powers the "5-Pillar Radar Summary" shown in every report package, regardless of which specific standards were evaluated.</w:t>
      </w:r>
    </w:p>
    <w:p>
      <w:pPr>
        <w:pStyle w:val="Heading1"/>
      </w:pPr>
      <w:r>
        <w:t>9. Report Generation</w:t>
      </w:r>
    </w:p>
    <w:p>
      <w:pPr>
        <w:pStyle w:val="Heading2"/>
      </w:pPr>
      <w:r>
        <w:t>Per-Standard Reports</w:t>
      </w:r>
    </w:p>
    <w:p>
      <w:r>
        <w:t>Each standard generates a report in that standard's native format:</w:t>
      </w:r>
    </w:p>
    <w:p>
      <w:pPr>
        <w:pStyle w:val="Heading3"/>
      </w:pPr>
      <w:r>
        <w:t>HIPAA Report Structure:</w:t>
      </w:r>
    </w:p>
    <w:p>
      <w:pPr>
        <w:pStyle w:val="ListNumber"/>
      </w:pPr>
      <w:r>
        <w:t>Entity Information + Assessment Scope</w:t>
      </w:r>
    </w:p>
    <w:p>
      <w:pPr>
        <w:pStyle w:val="ListNumber"/>
      </w:pPr>
      <w:r>
        <w:t>Administrative Safeguards (45 CFR 164.308) - PASS/FAIL + evidence + pillar tag</w:t>
      </w:r>
    </w:p>
    <w:p>
      <w:pPr>
        <w:pStyle w:val="ListNumber"/>
      </w:pPr>
      <w:r>
        <w:t>Technical Safeguards (45 CFR 164.312) - PASS/FAIL + evidence + pillar tag</w:t>
      </w:r>
    </w:p>
    <w:p>
      <w:pPr>
        <w:pStyle w:val="ListNumber"/>
      </w:pPr>
      <w:r>
        <w:t>Physical Safeguards (45 CFR 164.310) - PASS/FAIL + evidence + pillar tag</w:t>
      </w:r>
    </w:p>
    <w:p>
      <w:pPr>
        <w:pStyle w:val="ListNumber"/>
      </w:pPr>
      <w:r>
        <w:t>Overall Compliance Status + Pillar Breakdown</w:t>
      </w:r>
    </w:p>
    <w:p>
      <w:pPr>
        <w:pStyle w:val="ListNumber"/>
      </w:pPr>
      <w:r>
        <w:t>Remediation Priority List</w:t>
      </w:r>
    </w:p>
    <w:p>
      <w:pPr>
        <w:pStyle w:val="Heading3"/>
      </w:pPr>
      <w:r>
        <w:t>ISO 42001 Report Structure:</w:t>
      </w:r>
    </w:p>
    <w:p>
      <w:pPr>
        <w:pStyle w:val="ListNumber"/>
      </w:pPr>
      <w:r>
        <w:t>Statement of Applicability</w:t>
      </w:r>
    </w:p>
    <w:p>
      <w:pPr>
        <w:pStyle w:val="ListNumber"/>
      </w:pPr>
      <w:r>
        <w:t>Clause 4-10 Conformity Assessment</w:t>
      </w:r>
    </w:p>
    <w:p>
      <w:pPr>
        <w:pStyle w:val="ListNumber"/>
      </w:pPr>
      <w:r>
        <w:t>Annex A Control Results (per control, with pillar tag)</w:t>
      </w:r>
    </w:p>
    <w:p>
      <w:pPr>
        <w:pStyle w:val="ListNumber"/>
      </w:pPr>
      <w:r>
        <w:t>Non-Conformities (Major/Minor)</w:t>
      </w:r>
    </w:p>
    <w:p>
      <w:pPr>
        <w:pStyle w:val="ListNumber"/>
      </w:pPr>
      <w:r>
        <w:t>Observations and Opportunities for Improvement</w:t>
      </w:r>
    </w:p>
    <w:p>
      <w:pPr>
        <w:pStyle w:val="ListNumber"/>
      </w:pPr>
      <w:r>
        <w:t>Certificate Readiness Assessment + Pillar Breakdown</w:t>
      </w:r>
    </w:p>
    <w:p>
      <w:pPr>
        <w:pStyle w:val="Heading2"/>
      </w:pPr>
      <w:r>
        <w:t>Cross-Standard Insights Report</w:t>
      </w:r>
    </w:p>
    <w:p>
      <w:r>
        <w:t>When 2+ standards are selected, an additional insights report is generated, built directly from shared pillar tags:</w:t>
      </w:r>
    </w:p>
    <w:p>
      <w:pPr>
        <w:pStyle w:val="ListBullet"/>
      </w:pPr>
      <w:r>
        <w:t>Shared Gaps (same pillar tag across standards) - highest priority, fix once, satisfy multiple standards</w:t>
      </w:r>
    </w:p>
    <w:p>
      <w:pPr>
        <w:pStyle w:val="ListBullet"/>
      </w:pPr>
      <w:r>
        <w:t>Standard-Specific Gaps - unique to one standard only</w:t>
      </w:r>
    </w:p>
    <w:p>
      <w:pPr>
        <w:pStyle w:val="ListBullet"/>
      </w:pPr>
      <w:r>
        <w:t>Priority Matrix - CRITICAL (shared) &gt; HIGH &gt; MEDIUM &gt; LOW</w:t>
      </w:r>
    </w:p>
    <w:p>
      <w:pPr>
        <w:pStyle w:val="ListBullet"/>
      </w:pPr>
      <w:r>
        <w:t>5-Pillar Radar Summary - Trust, Security, Governance, Compliance, Data Protection scores</w:t>
      </w:r>
    </w:p>
    <w:p>
      <w:pPr>
        <w:pStyle w:val="ListBullet"/>
      </w:pPr>
      <w:r>
        <w:t>Effort Estimate - remediation timeline and resource needs</w:t>
      </w:r>
    </w:p>
    <w:p>
      <w:pPr>
        <w:pStyle w:val="Heading1"/>
      </w:pPr>
      <w:r>
        <w:t>10. Technical Stack</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Orchestration</w:t>
            </w:r>
          </w:p>
        </w:tc>
        <w:tc>
          <w:tcPr>
            <w:tcW w:type="dxa" w:w="2880"/>
          </w:tcPr>
          <w:p>
            <w:r>
              <w:t>LangGraph (Python)</w:t>
            </w:r>
          </w:p>
        </w:tc>
        <w:tc>
          <w:tcPr>
            <w:tcW w:type="dxa" w:w="2880"/>
          </w:tcPr>
          <w:p>
            <w:r>
              <w:t>State machine for evaluation flow</w:t>
            </w:r>
          </w:p>
        </w:tc>
      </w:tr>
      <w:tr>
        <w:tc>
          <w:tcPr>
            <w:tcW w:type="dxa" w:w="2880"/>
          </w:tcPr>
          <w:p>
            <w:r>
              <w:t>API Server</w:t>
            </w:r>
          </w:p>
        </w:tc>
        <w:tc>
          <w:tcPr>
            <w:tcW w:type="dxa" w:w="2880"/>
          </w:tcPr>
          <w:p>
            <w:r>
              <w:t>FastAPI</w:t>
            </w:r>
          </w:p>
        </w:tc>
        <w:tc>
          <w:tcPr>
            <w:tcW w:type="dxa" w:w="2880"/>
          </w:tcPr>
          <w:p>
            <w:r>
              <w:t>REST endpoints + SSE streaming</w:t>
            </w:r>
          </w:p>
        </w:tc>
      </w:tr>
      <w:tr>
        <w:tc>
          <w:tcPr>
            <w:tcW w:type="dxa" w:w="2880"/>
          </w:tcPr>
          <w:p>
            <w:r>
              <w:t>Control Packs</w:t>
            </w:r>
          </w:p>
        </w:tc>
        <w:tc>
          <w:tcPr>
            <w:tcW w:type="dxa" w:w="2880"/>
          </w:tcPr>
          <w:p>
            <w:r>
              <w:t>YAML files</w:t>
            </w:r>
          </w:p>
        </w:tc>
        <w:tc>
          <w:tcPr>
            <w:tcW w:type="dxa" w:w="2880"/>
          </w:tcPr>
          <w:p>
            <w:r>
              <w:t>Standard definitions (version-controlled)</w:t>
            </w:r>
          </w:p>
        </w:tc>
      </w:tr>
      <w:tr>
        <w:tc>
          <w:tcPr>
            <w:tcW w:type="dxa" w:w="2880"/>
          </w:tcPr>
          <w:p>
            <w:r>
              <w:t>Task Queue</w:t>
            </w:r>
          </w:p>
        </w:tc>
        <w:tc>
          <w:tcPr>
            <w:tcW w:type="dxa" w:w="2880"/>
          </w:tcPr>
          <w:p>
            <w:r>
              <w:t>Celery + Redis</w:t>
            </w:r>
          </w:p>
        </w:tc>
        <w:tc>
          <w:tcPr>
            <w:tcW w:type="dxa" w:w="2880"/>
          </w:tcPr>
          <w:p>
            <w:r>
              <w:t>Parallel standard evaluation</w:t>
            </w:r>
          </w:p>
        </w:tc>
      </w:tr>
      <w:tr>
        <w:tc>
          <w:tcPr>
            <w:tcW w:type="dxa" w:w="2880"/>
          </w:tcPr>
          <w:p>
            <w:r>
              <w:t>Database</w:t>
            </w:r>
          </w:p>
        </w:tc>
        <w:tc>
          <w:tcPr>
            <w:tcW w:type="dxa" w:w="2880"/>
          </w:tcPr>
          <w:p>
            <w:r>
              <w:t>PostgreSQL (Neon)</w:t>
            </w:r>
          </w:p>
        </w:tc>
        <w:tc>
          <w:tcPr>
            <w:tcW w:type="dxa" w:w="2880"/>
          </w:tcPr>
          <w:p>
            <w:r>
              <w:t>Assessment results, history</w:t>
            </w:r>
          </w:p>
        </w:tc>
      </w:tr>
      <w:tr>
        <w:tc>
          <w:tcPr>
            <w:tcW w:type="dxa" w:w="2880"/>
          </w:tcPr>
          <w:p>
            <w:r>
              <w:t>Cache</w:t>
            </w:r>
          </w:p>
        </w:tc>
        <w:tc>
          <w:tcPr>
            <w:tcW w:type="dxa" w:w="2880"/>
          </w:tcPr>
          <w:p>
            <w:r>
              <w:t>Upstash Redis</w:t>
            </w:r>
          </w:p>
        </w:tc>
        <w:tc>
          <w:tcPr>
            <w:tcW w:type="dxa" w:w="2880"/>
          </w:tcPr>
          <w:p>
            <w:r>
              <w:t>Rate limiting, session state</w:t>
            </w:r>
          </w:p>
        </w:tc>
      </w:tr>
      <w:tr>
        <w:tc>
          <w:tcPr>
            <w:tcW w:type="dxa" w:w="2880"/>
          </w:tcPr>
          <w:p>
            <w:r>
              <w:t>LLM</w:t>
            </w:r>
          </w:p>
        </w:tc>
        <w:tc>
          <w:tcPr>
            <w:tcW w:type="dxa" w:w="2880"/>
          </w:tcPr>
          <w:p>
            <w:r>
              <w:t>GPT-4o / Claude</w:t>
            </w:r>
          </w:p>
        </w:tc>
        <w:tc>
          <w:tcPr>
            <w:tcW w:type="dxa" w:w="2880"/>
          </w:tcPr>
          <w:p>
            <w:r>
              <w:t>Probe generation, result analysis</w:t>
            </w:r>
          </w:p>
        </w:tc>
      </w:tr>
      <w:tr>
        <w:tc>
          <w:tcPr>
            <w:tcW w:type="dxa" w:w="2880"/>
          </w:tcPr>
          <w:p>
            <w:r>
              <w:t>Frontend</w:t>
            </w:r>
          </w:p>
        </w:tc>
        <w:tc>
          <w:tcPr>
            <w:tcW w:type="dxa" w:w="2880"/>
          </w:tcPr>
          <w:p>
            <w:r>
              <w:t>Next.js 14</w:t>
            </w:r>
          </w:p>
        </w:tc>
        <w:tc>
          <w:tcPr>
            <w:tcW w:type="dxa" w:w="2880"/>
          </w:tcPr>
          <w:p>
            <w:r>
              <w:t>Input forms + live dashboard</w:t>
            </w:r>
          </w:p>
        </w:tc>
      </w:tr>
      <w:tr>
        <w:tc>
          <w:tcPr>
            <w:tcW w:type="dxa" w:w="2880"/>
          </w:tcPr>
          <w:p>
            <w:r>
              <w:t>Streaming</w:t>
            </w:r>
          </w:p>
        </w:tc>
        <w:tc>
          <w:tcPr>
            <w:tcW w:type="dxa" w:w="2880"/>
          </w:tcPr>
          <w:p>
            <w:r>
              <w:t>Server-Sent Events</w:t>
            </w:r>
          </w:p>
        </w:tc>
        <w:tc>
          <w:tcPr>
            <w:tcW w:type="dxa" w:w="2880"/>
          </w:tcPr>
          <w:p>
            <w:r>
              <w:t>Real-time progress to frontend</w:t>
            </w:r>
          </w:p>
        </w:tc>
      </w:tr>
      <w:tr>
        <w:tc>
          <w:tcPr>
            <w:tcW w:type="dxa" w:w="2880"/>
          </w:tcPr>
          <w:p>
            <w:r>
              <w:t>Reports</w:t>
            </w:r>
          </w:p>
        </w:tc>
        <w:tc>
          <w:tcPr>
            <w:tcW w:type="dxa" w:w="2880"/>
          </w:tcPr>
          <w:p>
            <w:r>
              <w:t>WeasyPrint + Jinja2</w:t>
            </w:r>
          </w:p>
        </w:tc>
        <w:tc>
          <w:tcPr>
            <w:tcW w:type="dxa" w:w="2880"/>
          </w:tcPr>
          <w:p>
            <w:r>
              <w:t>PDF generation per standard</w:t>
            </w:r>
          </w:p>
        </w:tc>
      </w:tr>
    </w:tbl>
    <w:p>
      <w:pPr>
        <w:pStyle w:val="Heading1"/>
      </w:pPr>
      <w:r>
        <w:t>11. Frontend Overview</w:t>
      </w:r>
    </w:p>
    <w:p>
      <w:pPr>
        <w:jc w:val="center"/>
      </w:pPr>
      <w:r>
        <w:drawing>
          <wp:inline xmlns:a="http://schemas.openxmlformats.org/drawingml/2006/main" xmlns:pic="http://schemas.openxmlformats.org/drawingml/2006/picture">
            <wp:extent cx="5943600" cy="3466308"/>
            <wp:docPr id="4" name="Picture 4"/>
            <wp:cNvGraphicFramePr>
              <a:graphicFrameLocks noChangeAspect="1"/>
            </wp:cNvGraphicFramePr>
            <a:graphic>
              <a:graphicData uri="http://schemas.openxmlformats.org/drawingml/2006/picture">
                <pic:pic>
                  <pic:nvPicPr>
                    <pic:cNvPr id="0" name="frontend_panels.png"/>
                    <pic:cNvPicPr/>
                  </pic:nvPicPr>
                  <pic:blipFill>
                    <a:blip r:embed="rId12"/>
                    <a:stretch>
                      <a:fillRect/>
                    </a:stretch>
                  </pic:blipFill>
                  <pic:spPr>
                    <a:xfrm>
                      <a:off x="0" y="0"/>
                      <a:ext cx="5943600" cy="3466308"/>
                    </a:xfrm>
                    <a:prstGeom prst="rect"/>
                  </pic:spPr>
                </pic:pic>
              </a:graphicData>
            </a:graphic>
          </wp:inline>
        </w:drawing>
      </w:r>
    </w:p>
    <w:p/>
    <w:p>
      <w:pPr>
        <w:pStyle w:val="Heading2"/>
      </w:pPr>
      <w:r>
        <w:t>Input Panel</w:t>
      </w:r>
    </w:p>
    <w:p>
      <w:pPr>
        <w:pStyle w:val="ListBullet"/>
      </w:pPr>
      <w:r>
        <w:t>Industry Selection - dropdown with 10 industries</w:t>
      </w:r>
    </w:p>
    <w:p>
      <w:pPr>
        <w:pStyle w:val="ListBullet"/>
      </w:pPr>
      <w:r>
        <w:t>Standard Selection - checkboxes (1-3), dynamically pre-populated with the most popular for the selected industry</w:t>
      </w:r>
    </w:p>
    <w:p>
      <w:pPr>
        <w:pStyle w:val="ListBullet"/>
      </w:pPr>
      <w:r>
        <w:t>Tier Selection - toggle with live coverage % display per selected standard</w:t>
      </w:r>
    </w:p>
    <w:p>
      <w:pPr>
        <w:pStyle w:val="ListBullet"/>
      </w:pPr>
      <w:r>
        <w:t>Credentials - dynamic form based on selected tier</w:t>
      </w:r>
    </w:p>
    <w:p>
      <w:pPr>
        <w:pStyle w:val="Heading2"/>
      </w:pPr>
      <w:r>
        <w:t>Output Panel (Tabbed)</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Tab</w:t>
            </w:r>
          </w:p>
        </w:tc>
        <w:tc>
          <w:tcPr>
            <w:tcW w:type="dxa" w:w="4320"/>
          </w:tcPr>
          <w:p>
            <w:r>
              <w:t>Content</w:t>
            </w:r>
          </w:p>
        </w:tc>
      </w:tr>
      <w:tr>
        <w:tc>
          <w:tcPr>
            <w:tcW w:type="dxa" w:w="4320"/>
          </w:tcPr>
          <w:p>
            <w:r>
              <w:t>Live Progress</w:t>
            </w:r>
          </w:p>
        </w:tc>
        <w:tc>
          <w:tcPr>
            <w:tcW w:type="dxa" w:w="4320"/>
          </w:tcPr>
          <w:p>
            <w:r>
              <w:t>Real-time stream of each control tested, running scores per standard</w:t>
            </w:r>
          </w:p>
        </w:tc>
      </w:tr>
      <w:tr>
        <w:tc>
          <w:tcPr>
            <w:tcW w:type="dxa" w:w="4320"/>
          </w:tcPr>
          <w:p>
            <w:r>
              <w:t>[Standard 1] Report</w:t>
            </w:r>
          </w:p>
        </w:tc>
        <w:tc>
          <w:tcPr>
            <w:tcW w:type="dxa" w:w="4320"/>
          </w:tcPr>
          <w:p>
            <w:r>
              <w:t>Full formatted report in that standard's structure</w:t>
            </w:r>
          </w:p>
        </w:tc>
      </w:tr>
      <w:tr>
        <w:tc>
          <w:tcPr>
            <w:tcW w:type="dxa" w:w="4320"/>
          </w:tcPr>
          <w:p>
            <w:r>
              <w:t>[Standard 2] Report</w:t>
            </w:r>
          </w:p>
        </w:tc>
        <w:tc>
          <w:tcPr>
            <w:tcW w:type="dxa" w:w="4320"/>
          </w:tcPr>
          <w:p>
            <w:r>
              <w:t>Full formatted report in that standard's structure</w:t>
            </w:r>
          </w:p>
        </w:tc>
      </w:tr>
      <w:tr>
        <w:tc>
          <w:tcPr>
            <w:tcW w:type="dxa" w:w="4320"/>
          </w:tcPr>
          <w:p>
            <w:r>
              <w:t>Cross Insights</w:t>
            </w:r>
          </w:p>
        </w:tc>
        <w:tc>
          <w:tcPr>
            <w:tcW w:type="dxa" w:w="4320"/>
          </w:tcPr>
          <w:p>
            <w:r>
              <w:t>Shared gaps, priority matrix, 5-pillar radar summary</w:t>
            </w:r>
          </w:p>
        </w:tc>
      </w:tr>
      <w:tr>
        <w:tc>
          <w:tcPr>
            <w:tcW w:type="dxa" w:w="4320"/>
          </w:tcPr>
          <w:p>
            <w:r>
              <w:t>Download</w:t>
            </w:r>
          </w:p>
        </w:tc>
        <w:tc>
          <w:tcPr>
            <w:tcW w:type="dxa" w:w="4320"/>
          </w:tcPr>
          <w:p>
            <w:r>
              <w:t>PDF per report + combined package</w:t>
            </w:r>
          </w:p>
        </w:tc>
      </w:tr>
    </w:tbl>
    <w:p>
      <w:r>
        <w:t>A persistent banner reinforces the core mechanic: "Only the standards selected in the input panel are ever evaluated - nothing runs unrequested."</w:t>
      </w:r>
    </w:p>
    <w:p>
      <w:pPr>
        <w:pStyle w:val="Heading1"/>
      </w:pPr>
      <w:r>
        <w:t>12. Deployment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Platform</w:t>
            </w:r>
          </w:p>
        </w:tc>
        <w:tc>
          <w:tcPr>
            <w:tcW w:type="dxa" w:w="2880"/>
          </w:tcPr>
          <w:p>
            <w:r>
              <w:t>Reason</w:t>
            </w:r>
          </w:p>
        </w:tc>
      </w:tr>
      <w:tr>
        <w:tc>
          <w:tcPr>
            <w:tcW w:type="dxa" w:w="2880"/>
          </w:tcPr>
          <w:p>
            <w:r>
              <w:t>Frontend</w:t>
            </w:r>
          </w:p>
        </w:tc>
        <w:tc>
          <w:tcPr>
            <w:tcW w:type="dxa" w:w="2880"/>
          </w:tcPr>
          <w:p>
            <w:r>
              <w:t>Vercel</w:t>
            </w:r>
          </w:p>
        </w:tc>
        <w:tc>
          <w:tcPr>
            <w:tcW w:type="dxa" w:w="2880"/>
          </w:tcPr>
          <w:p>
            <w:r>
              <w:t>Optimized for Next.js</w:t>
            </w:r>
          </w:p>
        </w:tc>
      </w:tr>
      <w:tr>
        <w:tc>
          <w:tcPr>
            <w:tcW w:type="dxa" w:w="2880"/>
          </w:tcPr>
          <w:p>
            <w:r>
              <w:t>Backend</w:t>
            </w:r>
          </w:p>
        </w:tc>
        <w:tc>
          <w:tcPr>
            <w:tcW w:type="dxa" w:w="2880"/>
          </w:tcPr>
          <w:p>
            <w:r>
              <w:t>Railway / Fly.io</w:t>
            </w:r>
          </w:p>
        </w:tc>
        <w:tc>
          <w:tcPr>
            <w:tcW w:type="dxa" w:w="2880"/>
          </w:tcPr>
          <w:p>
            <w:r>
              <w:t>Long-running evals (5-15 min)</w:t>
            </w:r>
          </w:p>
        </w:tc>
      </w:tr>
      <w:tr>
        <w:tc>
          <w:tcPr>
            <w:tcW w:type="dxa" w:w="2880"/>
          </w:tcPr>
          <w:p>
            <w:r>
              <w:t>Database</w:t>
            </w:r>
          </w:p>
        </w:tc>
        <w:tc>
          <w:tcPr>
            <w:tcW w:type="dxa" w:w="2880"/>
          </w:tcPr>
          <w:p>
            <w:r>
              <w:t>Neon PostgreSQL</w:t>
            </w:r>
          </w:p>
        </w:tc>
        <w:tc>
          <w:tcPr>
            <w:tcW w:type="dxa" w:w="2880"/>
          </w:tcPr>
          <w:p>
            <w:r>
              <w:t>Serverless, auto-scaling</w:t>
            </w:r>
          </w:p>
        </w:tc>
      </w:tr>
      <w:tr>
        <w:tc>
          <w:tcPr>
            <w:tcW w:type="dxa" w:w="2880"/>
          </w:tcPr>
          <w:p>
            <w:r>
              <w:t>Cache/Queue</w:t>
            </w:r>
          </w:p>
        </w:tc>
        <w:tc>
          <w:tcPr>
            <w:tcW w:type="dxa" w:w="2880"/>
          </w:tcPr>
          <w:p>
            <w:r>
              <w:t>Upstash Redis</w:t>
            </w:r>
          </w:p>
        </w:tc>
        <w:tc>
          <w:tcPr>
            <w:tcW w:type="dxa" w:w="2880"/>
          </w:tcPr>
          <w:p>
            <w:r>
              <w:t>Serverless Redis</w:t>
            </w:r>
          </w:p>
        </w:tc>
      </w:tr>
      <w:tr>
        <w:tc>
          <w:tcPr>
            <w:tcW w:type="dxa" w:w="2880"/>
          </w:tcPr>
          <w:p>
            <w:r>
              <w:t>Control Packs</w:t>
            </w:r>
          </w:p>
        </w:tc>
        <w:tc>
          <w:tcPr>
            <w:tcW w:type="dxa" w:w="2880"/>
          </w:tcPr>
          <w:p>
            <w:r>
              <w:t>Git repo</w:t>
            </w:r>
          </w:p>
        </w:tc>
        <w:tc>
          <w:tcPr>
            <w:tcW w:type="dxa" w:w="2880"/>
          </w:tcPr>
          <w:p>
            <w:r>
              <w:t>Versioned, PR-based updates</w:t>
            </w:r>
          </w:p>
        </w:tc>
      </w:tr>
    </w:tbl>
    <w:p>
      <w:pPr>
        <w:pStyle w:val="Heading1"/>
      </w:pPr>
      <w:r>
        <w:t>13. Adding New Standards</w:t>
      </w:r>
    </w:p>
    <w:p>
      <w:r>
        <w:t>To add a new standard (e.g., a new regulation passes):</w:t>
      </w:r>
    </w:p>
    <w:p>
      <w:pPr>
        <w:pStyle w:val="ListNumber"/>
      </w:pPr>
      <w:r>
        <w:t>Create control pack: control_packs/new_standard.yaml</w:t>
      </w:r>
    </w:p>
    <w:p>
      <w:pPr>
        <w:pStyle w:val="ListNumber"/>
      </w:pPr>
      <w:r>
        <w:t>Define controls: id, test_type, tier_minimum, pillar_tags, probes, pass_criteria</w:t>
      </w:r>
    </w:p>
    <w:p>
      <w:pPr>
        <w:pStyle w:val="ListNumber"/>
      </w:pPr>
      <w:r>
        <w:t>Create report template: reports/templates/new_standard.jinja2</w:t>
      </w:r>
    </w:p>
    <w:p>
      <w:pPr>
        <w:pStyle w:val="ListNumber"/>
      </w:pPr>
      <w:r>
        <w:t>Add to industry mapping in standards.py</w:t>
      </w:r>
    </w:p>
    <w:p>
      <w:pPr>
        <w:pStyle w:val="ListNumber"/>
      </w:pPr>
      <w:r>
        <w:t>Test against a sample chatbot, verify pillar tags roll up correctly</w:t>
      </w:r>
    </w:p>
    <w:p>
      <w:r>
        <w:rPr>
          <w:b/>
        </w:rPr>
        <w:t>No code changes are needed to the evaluation engine itself. The system is entirely data-driven via YAML control packs, and pillar tagging means new standards plug directly into existing cross-standard insight logic and dashboards.</w:t>
      </w:r>
    </w:p>
    <w:p>
      <w:pPr>
        <w:pStyle w:val="Heading1"/>
      </w:pPr>
      <w:r>
        <w:t>14. Summary</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What drives evaluation?</w:t>
            </w:r>
          </w:p>
        </w:tc>
        <w:tc>
          <w:tcPr>
            <w:tcW w:type="dxa" w:w="4320"/>
          </w:tcPr>
          <w:p>
            <w:r>
              <w:t>The industry and standards the user selects on the input screen</w:t>
            </w:r>
          </w:p>
        </w:tc>
      </w:tr>
      <w:tr>
        <w:tc>
          <w:tcPr>
            <w:tcW w:type="dxa" w:w="4320"/>
          </w:tcPr>
          <w:p>
            <w:r>
              <w:t>How many engines?</w:t>
            </w:r>
          </w:p>
        </w:tc>
        <w:tc>
          <w:tcPr>
            <w:tcW w:type="dxa" w:w="4320"/>
          </w:tcPr>
          <w:p>
            <w:r>
              <w:t>One per selected standard (1-3), running in parallel</w:t>
            </w:r>
          </w:p>
        </w:tc>
      </w:tr>
      <w:tr>
        <w:tc>
          <w:tcPr>
            <w:tcW w:type="dxa" w:w="4320"/>
          </w:tcPr>
          <w:p>
            <w:r>
              <w:t>What about security?</w:t>
            </w:r>
          </w:p>
        </w:tc>
        <w:tc>
          <w:tcPr>
            <w:tcW w:type="dxa" w:w="4320"/>
          </w:tcPr>
          <w:p>
            <w:r>
              <w:t>OWASP runs always, maps to standard controls via shared pillar tags</w:t>
            </w:r>
          </w:p>
        </w:tc>
      </w:tr>
      <w:tr>
        <w:tc>
          <w:tcPr>
            <w:tcW w:type="dxa" w:w="4320"/>
          </w:tcPr>
          <w:p>
            <w:r>
              <w:t>How is output formatted?</w:t>
            </w:r>
          </w:p>
        </w:tc>
        <w:tc>
          <w:tcPr>
            <w:tcW w:type="dxa" w:w="4320"/>
          </w:tcPr>
          <w:p>
            <w:r>
              <w:t>Each standard gets its native report format</w:t>
            </w:r>
          </w:p>
        </w:tc>
      </w:tr>
      <w:tr>
        <w:tc>
          <w:tcPr>
            <w:tcW w:type="dxa" w:w="4320"/>
          </w:tcPr>
          <w:p>
            <w:r>
              <w:t>What if standards overlap?</w:t>
            </w:r>
          </w:p>
        </w:tc>
        <w:tc>
          <w:tcPr>
            <w:tcW w:type="dxa" w:w="4320"/>
          </w:tcPr>
          <w:p>
            <w:r>
              <w:t>Cross-insights report shows shared gaps using pillar tags</w:t>
            </w:r>
          </w:p>
        </w:tc>
      </w:tr>
      <w:tr>
        <w:tc>
          <w:tcPr>
            <w:tcW w:type="dxa" w:w="4320"/>
          </w:tcPr>
          <w:p>
            <w:r>
              <w:t>How do results stay comparable?</w:t>
            </w:r>
          </w:p>
        </w:tc>
        <w:tc>
          <w:tcPr>
            <w:tcW w:type="dxa" w:w="4320"/>
          </w:tcPr>
          <w:p>
            <w:r>
              <w:t>Every control rolls up to 5 governance pillars</w:t>
            </w:r>
          </w:p>
        </w:tc>
      </w:tr>
      <w:tr>
        <w:tc>
          <w:tcPr>
            <w:tcW w:type="dxa" w:w="4320"/>
          </w:tcPr>
          <w:p>
            <w:r>
              <w:t>How to add new standards?</w:t>
            </w:r>
          </w:p>
        </w:tc>
        <w:tc>
          <w:tcPr>
            <w:tcW w:type="dxa" w:w="4320"/>
          </w:tcPr>
          <w:p>
            <w:r>
              <w:t>Add a YAML control pack + report template</w:t>
            </w:r>
          </w:p>
        </w:tc>
      </w:tr>
      <w:tr>
        <w:tc>
          <w:tcPr>
            <w:tcW w:type="dxa" w:w="4320"/>
          </w:tcPr>
          <w:p>
            <w:r>
              <w:t>What determines depth?</w:t>
            </w:r>
          </w:p>
        </w:tc>
        <w:tc>
          <w:tcPr>
            <w:tcW w:type="dxa" w:w="4320"/>
          </w:tcPr>
          <w:p>
            <w:r>
              <w:t>Access tier (1/2/3) limits testable controls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